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C075"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Tổng quan ngắn gọn</w:t>
      </w:r>
    </w:p>
    <w:p w14:paraId="17B91216" w14:textId="77777777" w:rsidR="005863A8" w:rsidRPr="005863A8" w:rsidRDefault="005863A8" w:rsidP="005863A8">
      <w:p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Tôi đã tổng hợp và sắp xếp lại toàn bộ </w:t>
      </w:r>
      <w:r w:rsidRPr="005863A8">
        <w:rPr>
          <w:rFonts w:ascii="Times New Roman" w:eastAsia="Times New Roman" w:hAnsi="Times New Roman" w:cs="Times New Roman"/>
          <w:b/>
          <w:bCs/>
          <w:sz w:val="24"/>
          <w:szCs w:val="24"/>
          <w:lang w:eastAsia="zh-CN"/>
        </w:rPr>
        <w:t>kiến thức, kiến trúc và đoạn code mẫu</w:t>
      </w:r>
      <w:r w:rsidRPr="005863A8">
        <w:rPr>
          <w:rFonts w:ascii="Times New Roman" w:eastAsia="Times New Roman" w:hAnsi="Times New Roman" w:cs="Times New Roman"/>
          <w:sz w:val="24"/>
          <w:szCs w:val="24"/>
          <w:lang w:eastAsia="zh-CN"/>
        </w:rPr>
        <w:t xml:space="preserve"> trong file Word bạn cung cấp thành một </w:t>
      </w:r>
      <w:r w:rsidRPr="005863A8">
        <w:rPr>
          <w:rFonts w:ascii="Times New Roman" w:eastAsia="Times New Roman" w:hAnsi="Times New Roman" w:cs="Times New Roman"/>
          <w:b/>
          <w:bCs/>
          <w:sz w:val="24"/>
          <w:szCs w:val="24"/>
          <w:lang w:eastAsia="zh-CN"/>
        </w:rPr>
        <w:t>plan triển khai chi tiết</w:t>
      </w:r>
      <w:r w:rsidRPr="005863A8">
        <w:rPr>
          <w:rFonts w:ascii="Times New Roman" w:eastAsia="Times New Roman" w:hAnsi="Times New Roman" w:cs="Times New Roman"/>
          <w:sz w:val="24"/>
          <w:szCs w:val="24"/>
          <w:lang w:eastAsia="zh-CN"/>
        </w:rPr>
        <w:t xml:space="preserve"> cho hệ thống </w:t>
      </w:r>
      <w:r w:rsidRPr="005863A8">
        <w:rPr>
          <w:rFonts w:ascii="Times New Roman" w:eastAsia="Times New Roman" w:hAnsi="Times New Roman" w:cs="Times New Roman"/>
          <w:b/>
          <w:bCs/>
          <w:sz w:val="24"/>
          <w:szCs w:val="24"/>
          <w:lang w:eastAsia="zh-CN"/>
        </w:rPr>
        <w:t>Stock Financial Lakehouse</w:t>
      </w:r>
      <w:r w:rsidRPr="005863A8">
        <w:rPr>
          <w:rFonts w:ascii="Times New Roman" w:eastAsia="Times New Roman" w:hAnsi="Times New Roman" w:cs="Times New Roman"/>
          <w:sz w:val="24"/>
          <w:szCs w:val="24"/>
          <w:lang w:eastAsia="zh-CN"/>
        </w:rPr>
        <w:t xml:space="preserve"> theo mô hình </w:t>
      </w:r>
      <w:r w:rsidRPr="005863A8">
        <w:rPr>
          <w:rFonts w:ascii="Times New Roman" w:eastAsia="Times New Roman" w:hAnsi="Times New Roman" w:cs="Times New Roman"/>
          <w:b/>
          <w:bCs/>
          <w:sz w:val="24"/>
          <w:szCs w:val="24"/>
          <w:lang w:eastAsia="zh-CN"/>
        </w:rPr>
        <w:t>Bronze Silver Gold</w:t>
      </w:r>
      <w:r w:rsidRPr="005863A8">
        <w:rPr>
          <w:rFonts w:ascii="Times New Roman" w:eastAsia="Times New Roman" w:hAnsi="Times New Roman" w:cs="Times New Roman"/>
          <w:sz w:val="24"/>
          <w:szCs w:val="24"/>
          <w:lang w:eastAsia="zh-CN"/>
        </w:rPr>
        <w:t xml:space="preserve">. Kết quả gồm: </w:t>
      </w:r>
      <w:r w:rsidRPr="005863A8">
        <w:rPr>
          <w:rFonts w:ascii="Times New Roman" w:eastAsia="Times New Roman" w:hAnsi="Times New Roman" w:cs="Times New Roman"/>
          <w:b/>
          <w:bCs/>
          <w:sz w:val="24"/>
          <w:szCs w:val="24"/>
          <w:lang w:eastAsia="zh-CN"/>
        </w:rPr>
        <w:t>roadmap theo phase</w:t>
      </w:r>
      <w:r w:rsidRPr="005863A8">
        <w:rPr>
          <w:rFonts w:ascii="Times New Roman" w:eastAsia="Times New Roman" w:hAnsi="Times New Roman" w:cs="Times New Roman"/>
          <w:sz w:val="24"/>
          <w:szCs w:val="24"/>
          <w:lang w:eastAsia="zh-CN"/>
        </w:rPr>
        <w:t xml:space="preserve">, </w:t>
      </w:r>
      <w:r w:rsidRPr="005863A8">
        <w:rPr>
          <w:rFonts w:ascii="Times New Roman" w:eastAsia="Times New Roman" w:hAnsi="Times New Roman" w:cs="Times New Roman"/>
          <w:b/>
          <w:bCs/>
          <w:sz w:val="24"/>
          <w:szCs w:val="24"/>
          <w:lang w:eastAsia="zh-CN"/>
        </w:rPr>
        <w:t>bảng mapping tech stack → layer</w:t>
      </w:r>
      <w:r w:rsidRPr="005863A8">
        <w:rPr>
          <w:rFonts w:ascii="Times New Roman" w:eastAsia="Times New Roman" w:hAnsi="Times New Roman" w:cs="Times New Roman"/>
          <w:sz w:val="24"/>
          <w:szCs w:val="24"/>
          <w:lang w:eastAsia="zh-CN"/>
        </w:rPr>
        <w:t xml:space="preserve">, </w:t>
      </w:r>
      <w:r w:rsidRPr="005863A8">
        <w:rPr>
          <w:rFonts w:ascii="Times New Roman" w:eastAsia="Times New Roman" w:hAnsi="Times New Roman" w:cs="Times New Roman"/>
          <w:b/>
          <w:bCs/>
          <w:sz w:val="24"/>
          <w:szCs w:val="24"/>
          <w:lang w:eastAsia="zh-CN"/>
        </w:rPr>
        <w:t>chi tiết bước triển khai cho từng phase</w:t>
      </w:r>
      <w:r w:rsidRPr="005863A8">
        <w:rPr>
          <w:rFonts w:ascii="Times New Roman" w:eastAsia="Times New Roman" w:hAnsi="Times New Roman" w:cs="Times New Roman"/>
          <w:sz w:val="24"/>
          <w:szCs w:val="24"/>
          <w:lang w:eastAsia="zh-CN"/>
        </w:rPr>
        <w:t xml:space="preserve"> (extract → transform → load → serve), </w:t>
      </w:r>
      <w:r w:rsidRPr="005863A8">
        <w:rPr>
          <w:rFonts w:ascii="Times New Roman" w:eastAsia="Times New Roman" w:hAnsi="Times New Roman" w:cs="Times New Roman"/>
          <w:b/>
          <w:bCs/>
          <w:sz w:val="24"/>
          <w:szCs w:val="24"/>
          <w:lang w:eastAsia="zh-CN"/>
        </w:rPr>
        <w:t>tích hợp 34 ETL subsystems</w:t>
      </w:r>
      <w:r w:rsidRPr="005863A8">
        <w:rPr>
          <w:rFonts w:ascii="Times New Roman" w:eastAsia="Times New Roman" w:hAnsi="Times New Roman" w:cs="Times New Roman"/>
          <w:sz w:val="24"/>
          <w:szCs w:val="24"/>
          <w:lang w:eastAsia="zh-CN"/>
        </w:rPr>
        <w:t xml:space="preserve">, </w:t>
      </w:r>
      <w:r w:rsidRPr="005863A8">
        <w:rPr>
          <w:rFonts w:ascii="Times New Roman" w:eastAsia="Times New Roman" w:hAnsi="Times New Roman" w:cs="Times New Roman"/>
          <w:b/>
          <w:bCs/>
          <w:sz w:val="24"/>
          <w:szCs w:val="24"/>
          <w:lang w:eastAsia="zh-CN"/>
        </w:rPr>
        <w:t>vận hành, monitoring, và checklist QA/ops</w:t>
      </w:r>
      <w:r w:rsidRPr="005863A8">
        <w:rPr>
          <w:rFonts w:ascii="Times New Roman" w:eastAsia="Times New Roman" w:hAnsi="Times New Roman" w:cs="Times New Roman"/>
          <w:sz w:val="24"/>
          <w:szCs w:val="24"/>
          <w:lang w:eastAsia="zh-CN"/>
        </w:rPr>
        <w:t xml:space="preserve">, cùng </w:t>
      </w:r>
      <w:r w:rsidRPr="005863A8">
        <w:rPr>
          <w:rFonts w:ascii="Times New Roman" w:eastAsia="Times New Roman" w:hAnsi="Times New Roman" w:cs="Times New Roman"/>
          <w:b/>
          <w:bCs/>
          <w:sz w:val="24"/>
          <w:szCs w:val="24"/>
          <w:lang w:eastAsia="zh-CN"/>
        </w:rPr>
        <w:t>quy tắc chọn công cụ</w:t>
      </w:r>
      <w:r w:rsidRPr="005863A8">
        <w:rPr>
          <w:rFonts w:ascii="Times New Roman" w:eastAsia="Times New Roman" w:hAnsi="Times New Roman" w:cs="Times New Roman"/>
          <w:sz w:val="24"/>
          <w:szCs w:val="24"/>
          <w:lang w:eastAsia="zh-CN"/>
        </w:rPr>
        <w:t xml:space="preserve"> (Polars vs Spark, khi nào dùng DuckDB/Postgres, Kafka/Flink cho realtime). Dưới đây là bản tóm tắt có cấu trúc để bạn dùng làm kế hoạch thực thi.</w:t>
      </w:r>
    </w:p>
    <w:p w14:paraId="31F797B5"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ECCCF1C">
          <v:rect id="_x0000_i1025" style="width:0;height:1.5pt" o:hralign="center" o:hrstd="t" o:hr="t" fillcolor="#a0a0a0" stroked="f"/>
        </w:pict>
      </w:r>
    </w:p>
    <w:p w14:paraId="0283B9B3"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1 Roadmap triển khai theo phase (mục tiêu, output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880"/>
        <w:gridCol w:w="2728"/>
      </w:tblGrid>
      <w:tr w:rsidR="005863A8" w:rsidRPr="005863A8" w14:paraId="0F62799F" w14:textId="77777777">
        <w:trPr>
          <w:tblHeader/>
          <w:tblCellSpacing w:w="15" w:type="dxa"/>
        </w:trPr>
        <w:tc>
          <w:tcPr>
            <w:tcW w:w="0" w:type="auto"/>
            <w:vAlign w:val="center"/>
            <w:hideMark/>
          </w:tcPr>
          <w:p w14:paraId="1277AB52"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w:t>
            </w:r>
          </w:p>
        </w:tc>
        <w:tc>
          <w:tcPr>
            <w:tcW w:w="0" w:type="auto"/>
            <w:vAlign w:val="center"/>
            <w:hideMark/>
          </w:tcPr>
          <w:p w14:paraId="13F4317A"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Mục tiêu chính</w:t>
            </w:r>
          </w:p>
        </w:tc>
        <w:tc>
          <w:tcPr>
            <w:tcW w:w="0" w:type="auto"/>
            <w:vAlign w:val="center"/>
            <w:hideMark/>
          </w:tcPr>
          <w:p w14:paraId="1A1AC0C8"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Output chính</w:t>
            </w:r>
          </w:p>
        </w:tc>
      </w:tr>
      <w:tr w:rsidR="005863A8" w:rsidRPr="005863A8" w14:paraId="3787B2E0" w14:textId="77777777">
        <w:trPr>
          <w:tblCellSpacing w:w="15" w:type="dxa"/>
        </w:trPr>
        <w:tc>
          <w:tcPr>
            <w:tcW w:w="0" w:type="auto"/>
            <w:vAlign w:val="center"/>
            <w:hideMark/>
          </w:tcPr>
          <w:p w14:paraId="4FE08EB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1 Infrastructure</w:t>
            </w:r>
          </w:p>
        </w:tc>
        <w:tc>
          <w:tcPr>
            <w:tcW w:w="0" w:type="auto"/>
            <w:vAlign w:val="center"/>
            <w:hideMark/>
          </w:tcPr>
          <w:p w14:paraId="74D101E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Thiết lập môi trường local/containers cho MinIO, Kafka, Zookeeper, Postgres, Trino, Prefect, Spark, Flink</w:t>
            </w:r>
          </w:p>
        </w:tc>
        <w:tc>
          <w:tcPr>
            <w:tcW w:w="0" w:type="auto"/>
            <w:vAlign w:val="center"/>
            <w:hideMark/>
          </w:tcPr>
          <w:p w14:paraId="11424CC4"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Docker Compose stack; credentials; S3 bucket</w:t>
            </w:r>
          </w:p>
        </w:tc>
      </w:tr>
      <w:tr w:rsidR="005863A8" w:rsidRPr="005863A8" w14:paraId="7D53E95C" w14:textId="77777777">
        <w:trPr>
          <w:tblCellSpacing w:w="15" w:type="dxa"/>
        </w:trPr>
        <w:tc>
          <w:tcPr>
            <w:tcW w:w="0" w:type="auto"/>
            <w:vAlign w:val="center"/>
            <w:hideMark/>
          </w:tcPr>
          <w:p w14:paraId="6BE613A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2 Bronze Ingestion</w:t>
            </w:r>
          </w:p>
        </w:tc>
        <w:tc>
          <w:tcPr>
            <w:tcW w:w="0" w:type="auto"/>
            <w:vAlign w:val="center"/>
            <w:hideMark/>
          </w:tcPr>
          <w:p w14:paraId="748C535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Ingest raw DTOs/API/Kafka → Parquet/Delta Bronze</w:t>
            </w:r>
          </w:p>
        </w:tc>
        <w:tc>
          <w:tcPr>
            <w:tcW w:w="0" w:type="auto"/>
            <w:vAlign w:val="center"/>
            <w:hideMark/>
          </w:tcPr>
          <w:p w14:paraId="4667206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Partitioned Parquet/Delta files trên MinIO</w:t>
            </w:r>
          </w:p>
        </w:tc>
      </w:tr>
      <w:tr w:rsidR="005863A8" w:rsidRPr="005863A8" w14:paraId="4599CECF" w14:textId="77777777">
        <w:trPr>
          <w:tblCellSpacing w:w="15" w:type="dxa"/>
        </w:trPr>
        <w:tc>
          <w:tcPr>
            <w:tcW w:w="0" w:type="auto"/>
            <w:vAlign w:val="center"/>
            <w:hideMark/>
          </w:tcPr>
          <w:p w14:paraId="172C609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3 Silver Transform</w:t>
            </w:r>
          </w:p>
        </w:tc>
        <w:tc>
          <w:tcPr>
            <w:tcW w:w="0" w:type="auto"/>
            <w:vAlign w:val="center"/>
            <w:hideMark/>
          </w:tcPr>
          <w:p w14:paraId="1C8339FC"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Clean, dedupe, SCD, schema conformance → Silver tables</w:t>
            </w:r>
          </w:p>
        </w:tc>
        <w:tc>
          <w:tcPr>
            <w:tcW w:w="0" w:type="auto"/>
            <w:vAlign w:val="center"/>
            <w:hideMark/>
          </w:tcPr>
          <w:p w14:paraId="71542EF1"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Delta Silver tables; SQLMesh models; DQ tests</w:t>
            </w:r>
          </w:p>
        </w:tc>
      </w:tr>
      <w:tr w:rsidR="005863A8" w:rsidRPr="005863A8" w14:paraId="1591A01E" w14:textId="77777777">
        <w:trPr>
          <w:tblCellSpacing w:w="15" w:type="dxa"/>
        </w:trPr>
        <w:tc>
          <w:tcPr>
            <w:tcW w:w="0" w:type="auto"/>
            <w:vAlign w:val="center"/>
            <w:hideMark/>
          </w:tcPr>
          <w:p w14:paraId="389FAD6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4 Gold Modeling</w:t>
            </w:r>
          </w:p>
        </w:tc>
        <w:tc>
          <w:tcPr>
            <w:tcW w:w="0" w:type="auto"/>
            <w:vAlign w:val="center"/>
            <w:hideMark/>
          </w:tcPr>
          <w:p w14:paraId="60CBDF7F"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Aggregate, KPI, marts cho BI/ML → Gold tables</w:t>
            </w:r>
          </w:p>
        </w:tc>
        <w:tc>
          <w:tcPr>
            <w:tcW w:w="0" w:type="auto"/>
            <w:vAlign w:val="center"/>
            <w:hideMark/>
          </w:tcPr>
          <w:p w14:paraId="0849E2E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Gold Delta tables; DBT materialized marts; DuckDB extracts</w:t>
            </w:r>
          </w:p>
        </w:tc>
      </w:tr>
      <w:tr w:rsidR="005863A8" w:rsidRPr="005863A8" w14:paraId="7EA93711" w14:textId="77777777">
        <w:trPr>
          <w:tblCellSpacing w:w="15" w:type="dxa"/>
        </w:trPr>
        <w:tc>
          <w:tcPr>
            <w:tcW w:w="0" w:type="auto"/>
            <w:vAlign w:val="center"/>
            <w:hideMark/>
          </w:tcPr>
          <w:p w14:paraId="0EB8523A"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5 Serving</w:t>
            </w:r>
          </w:p>
        </w:tc>
        <w:tc>
          <w:tcPr>
            <w:tcW w:w="0" w:type="auto"/>
            <w:vAlign w:val="center"/>
            <w:hideMark/>
          </w:tcPr>
          <w:p w14:paraId="50373EC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Sync Gold → Postgres; expose via Trino + FastAPI</w:t>
            </w:r>
          </w:p>
        </w:tc>
        <w:tc>
          <w:tcPr>
            <w:tcW w:w="0" w:type="auto"/>
            <w:vAlign w:val="center"/>
            <w:hideMark/>
          </w:tcPr>
          <w:p w14:paraId="72714677"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Postgres OLAP; Trino catalog; API endpoints</w:t>
            </w:r>
          </w:p>
        </w:tc>
      </w:tr>
      <w:tr w:rsidR="005863A8" w:rsidRPr="005863A8" w14:paraId="5F3A3FBB" w14:textId="77777777">
        <w:trPr>
          <w:tblCellSpacing w:w="15" w:type="dxa"/>
        </w:trPr>
        <w:tc>
          <w:tcPr>
            <w:tcW w:w="0" w:type="auto"/>
            <w:vAlign w:val="center"/>
            <w:hideMark/>
          </w:tcPr>
          <w:p w14:paraId="3CB2807C"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6 Streaming</w:t>
            </w:r>
          </w:p>
        </w:tc>
        <w:tc>
          <w:tcPr>
            <w:tcW w:w="0" w:type="auto"/>
            <w:vAlign w:val="center"/>
            <w:hideMark/>
          </w:tcPr>
          <w:p w14:paraId="26F7F1E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Real-time ingestion + processing (Kafka → Flink/Spark → Delta)</w:t>
            </w:r>
          </w:p>
        </w:tc>
        <w:tc>
          <w:tcPr>
            <w:tcW w:w="0" w:type="auto"/>
            <w:vAlign w:val="center"/>
            <w:hideMark/>
          </w:tcPr>
          <w:p w14:paraId="110746F8"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Streaming Bronze + continuous Silver updates</w:t>
            </w:r>
          </w:p>
        </w:tc>
      </w:tr>
      <w:tr w:rsidR="005863A8" w:rsidRPr="005863A8" w14:paraId="274ED298" w14:textId="77777777">
        <w:trPr>
          <w:tblCellSpacing w:w="15" w:type="dxa"/>
        </w:trPr>
        <w:tc>
          <w:tcPr>
            <w:tcW w:w="0" w:type="auto"/>
            <w:vAlign w:val="center"/>
            <w:hideMark/>
          </w:tcPr>
          <w:p w14:paraId="58ABC62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7 Orchestration &amp; Ops</w:t>
            </w:r>
          </w:p>
        </w:tc>
        <w:tc>
          <w:tcPr>
            <w:tcW w:w="0" w:type="auto"/>
            <w:vAlign w:val="center"/>
            <w:hideMark/>
          </w:tcPr>
          <w:p w14:paraId="50DD51C8"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Prefect pipelines, scheduling, retries, recovery</w:t>
            </w:r>
          </w:p>
        </w:tc>
        <w:tc>
          <w:tcPr>
            <w:tcW w:w="0" w:type="auto"/>
            <w:vAlign w:val="center"/>
            <w:hideMark/>
          </w:tcPr>
          <w:p w14:paraId="5597456A"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Prefect flows, monitoring dashboards</w:t>
            </w:r>
          </w:p>
        </w:tc>
      </w:tr>
      <w:tr w:rsidR="005863A8" w:rsidRPr="005863A8" w14:paraId="6BE3A756" w14:textId="77777777">
        <w:trPr>
          <w:tblCellSpacing w:w="15" w:type="dxa"/>
        </w:trPr>
        <w:tc>
          <w:tcPr>
            <w:tcW w:w="0" w:type="auto"/>
            <w:vAlign w:val="center"/>
            <w:hideMark/>
          </w:tcPr>
          <w:p w14:paraId="15F1D7F4"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Phase 8 Optimization &amp; Governance</w:t>
            </w:r>
          </w:p>
        </w:tc>
        <w:tc>
          <w:tcPr>
            <w:tcW w:w="0" w:type="auto"/>
            <w:vAlign w:val="center"/>
            <w:hideMark/>
          </w:tcPr>
          <w:p w14:paraId="79F67119"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Partitioning, OPTIMIZE, vacuum, metadata, constraints</w:t>
            </w:r>
          </w:p>
        </w:tc>
        <w:tc>
          <w:tcPr>
            <w:tcW w:w="0" w:type="auto"/>
            <w:vAlign w:val="center"/>
            <w:hideMark/>
          </w:tcPr>
          <w:p w14:paraId="7E5DB487"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Compaction jobs, retention policies, CDF/constraints</w:t>
            </w:r>
          </w:p>
        </w:tc>
      </w:tr>
    </w:tbl>
    <w:p w14:paraId="179777AB"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23235CC">
          <v:rect id="_x0000_i1026" style="width:0;height:1.5pt" o:hralign="center" o:hrstd="t" o:hr="t" fillcolor="#a0a0a0" stroked="f"/>
        </w:pict>
      </w:r>
    </w:p>
    <w:p w14:paraId="28D6A47A"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2 Tech stack mapping to Lakehouse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4051"/>
        <w:gridCol w:w="2667"/>
      </w:tblGrid>
      <w:tr w:rsidR="005863A8" w:rsidRPr="005863A8" w14:paraId="51F3F05B" w14:textId="77777777">
        <w:trPr>
          <w:tblHeader/>
          <w:tblCellSpacing w:w="15" w:type="dxa"/>
        </w:trPr>
        <w:tc>
          <w:tcPr>
            <w:tcW w:w="0" w:type="auto"/>
            <w:vAlign w:val="center"/>
            <w:hideMark/>
          </w:tcPr>
          <w:p w14:paraId="4D70AF7D"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Layer</w:t>
            </w:r>
          </w:p>
        </w:tc>
        <w:tc>
          <w:tcPr>
            <w:tcW w:w="0" w:type="auto"/>
            <w:vAlign w:val="center"/>
            <w:hideMark/>
          </w:tcPr>
          <w:p w14:paraId="77094013"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Primary tech</w:t>
            </w:r>
          </w:p>
        </w:tc>
        <w:tc>
          <w:tcPr>
            <w:tcW w:w="0" w:type="auto"/>
            <w:vAlign w:val="center"/>
            <w:hideMark/>
          </w:tcPr>
          <w:p w14:paraId="38EC07CC"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Secondary / supporting</w:t>
            </w:r>
          </w:p>
        </w:tc>
      </w:tr>
      <w:tr w:rsidR="005863A8" w:rsidRPr="005863A8" w14:paraId="0972A79E" w14:textId="77777777">
        <w:trPr>
          <w:tblCellSpacing w:w="15" w:type="dxa"/>
        </w:trPr>
        <w:tc>
          <w:tcPr>
            <w:tcW w:w="0" w:type="auto"/>
            <w:vAlign w:val="center"/>
            <w:hideMark/>
          </w:tcPr>
          <w:p w14:paraId="1658A55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Ingestion</w:t>
            </w:r>
          </w:p>
        </w:tc>
        <w:tc>
          <w:tcPr>
            <w:tcW w:w="0" w:type="auto"/>
            <w:vAlign w:val="center"/>
            <w:hideMark/>
          </w:tcPr>
          <w:p w14:paraId="61CB7249"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Polars (batch), Kafka (stream)</w:t>
            </w:r>
          </w:p>
        </w:tc>
        <w:tc>
          <w:tcPr>
            <w:tcW w:w="0" w:type="auto"/>
            <w:vAlign w:val="center"/>
            <w:hideMark/>
          </w:tcPr>
          <w:p w14:paraId="54EC5480"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Kafka Connect, Debezium</w:t>
            </w:r>
          </w:p>
        </w:tc>
      </w:tr>
      <w:tr w:rsidR="005863A8" w:rsidRPr="005863A8" w14:paraId="38621D0A" w14:textId="77777777">
        <w:trPr>
          <w:tblCellSpacing w:w="15" w:type="dxa"/>
        </w:trPr>
        <w:tc>
          <w:tcPr>
            <w:tcW w:w="0" w:type="auto"/>
            <w:vAlign w:val="center"/>
            <w:hideMark/>
          </w:tcPr>
          <w:p w14:paraId="0E95083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lastRenderedPageBreak/>
              <w:t>Storage Lakehouse</w:t>
            </w:r>
          </w:p>
        </w:tc>
        <w:tc>
          <w:tcPr>
            <w:tcW w:w="0" w:type="auto"/>
            <w:vAlign w:val="center"/>
            <w:hideMark/>
          </w:tcPr>
          <w:p w14:paraId="0668886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MinIO (S3) + Delta Lake / Iceberg</w:t>
            </w:r>
          </w:p>
        </w:tc>
        <w:tc>
          <w:tcPr>
            <w:tcW w:w="0" w:type="auto"/>
            <w:vAlign w:val="center"/>
            <w:hideMark/>
          </w:tcPr>
          <w:p w14:paraId="7344FB1B"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AWS S3 optional</w:t>
            </w:r>
          </w:p>
        </w:tc>
      </w:tr>
      <w:tr w:rsidR="005863A8" w:rsidRPr="005863A8" w14:paraId="00207DC1" w14:textId="77777777">
        <w:trPr>
          <w:tblCellSpacing w:w="15" w:type="dxa"/>
        </w:trPr>
        <w:tc>
          <w:tcPr>
            <w:tcW w:w="0" w:type="auto"/>
            <w:vAlign w:val="center"/>
            <w:hideMark/>
          </w:tcPr>
          <w:p w14:paraId="2700E79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Processing</w:t>
            </w:r>
          </w:p>
        </w:tc>
        <w:tc>
          <w:tcPr>
            <w:tcW w:w="0" w:type="auto"/>
            <w:vAlign w:val="center"/>
            <w:hideMark/>
          </w:tcPr>
          <w:p w14:paraId="68C084D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Spark (batch &amp; structured streaming), Flink (stream)</w:t>
            </w:r>
          </w:p>
        </w:tc>
        <w:tc>
          <w:tcPr>
            <w:tcW w:w="0" w:type="auto"/>
            <w:vAlign w:val="center"/>
            <w:hideMark/>
          </w:tcPr>
          <w:p w14:paraId="3CB4D371"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Polars for small/medium local ETL</w:t>
            </w:r>
          </w:p>
        </w:tc>
      </w:tr>
      <w:tr w:rsidR="005863A8" w:rsidRPr="005863A8" w14:paraId="62B7EE46" w14:textId="77777777">
        <w:trPr>
          <w:tblCellSpacing w:w="15" w:type="dxa"/>
        </w:trPr>
        <w:tc>
          <w:tcPr>
            <w:tcW w:w="0" w:type="auto"/>
            <w:vAlign w:val="center"/>
            <w:hideMark/>
          </w:tcPr>
          <w:p w14:paraId="7985179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Transform / Modeling</w:t>
            </w:r>
          </w:p>
        </w:tc>
        <w:tc>
          <w:tcPr>
            <w:tcW w:w="0" w:type="auto"/>
            <w:vAlign w:val="center"/>
            <w:hideMark/>
          </w:tcPr>
          <w:p w14:paraId="01E640AB"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SQLMesh (multi-source SQL models), DBT (warehouse marts)</w:t>
            </w:r>
          </w:p>
        </w:tc>
        <w:tc>
          <w:tcPr>
            <w:tcW w:w="0" w:type="auto"/>
            <w:vAlign w:val="center"/>
            <w:hideMark/>
          </w:tcPr>
          <w:p w14:paraId="794B8EF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DuckDB for local dev</w:t>
            </w:r>
          </w:p>
        </w:tc>
      </w:tr>
      <w:tr w:rsidR="005863A8" w:rsidRPr="005863A8" w14:paraId="42C23FE7" w14:textId="77777777">
        <w:trPr>
          <w:tblCellSpacing w:w="15" w:type="dxa"/>
        </w:trPr>
        <w:tc>
          <w:tcPr>
            <w:tcW w:w="0" w:type="auto"/>
            <w:vAlign w:val="center"/>
            <w:hideMark/>
          </w:tcPr>
          <w:p w14:paraId="453CD6DC"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Serving / Query</w:t>
            </w:r>
          </w:p>
        </w:tc>
        <w:tc>
          <w:tcPr>
            <w:tcW w:w="0" w:type="auto"/>
            <w:vAlign w:val="center"/>
            <w:hideMark/>
          </w:tcPr>
          <w:p w14:paraId="4A0B912F"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Trino (federated SQL)</w:t>
            </w:r>
          </w:p>
        </w:tc>
        <w:tc>
          <w:tcPr>
            <w:tcW w:w="0" w:type="auto"/>
            <w:vAlign w:val="center"/>
            <w:hideMark/>
          </w:tcPr>
          <w:p w14:paraId="38CD9B0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PostgreSQL for OLAP serving</w:t>
            </w:r>
          </w:p>
        </w:tc>
      </w:tr>
      <w:tr w:rsidR="005863A8" w:rsidRPr="005863A8" w14:paraId="029BC53A" w14:textId="77777777">
        <w:trPr>
          <w:tblCellSpacing w:w="15" w:type="dxa"/>
        </w:trPr>
        <w:tc>
          <w:tcPr>
            <w:tcW w:w="0" w:type="auto"/>
            <w:vAlign w:val="center"/>
            <w:hideMark/>
          </w:tcPr>
          <w:p w14:paraId="311A564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Orchestration</w:t>
            </w:r>
          </w:p>
        </w:tc>
        <w:tc>
          <w:tcPr>
            <w:tcW w:w="0" w:type="auto"/>
            <w:vAlign w:val="center"/>
            <w:hideMark/>
          </w:tcPr>
          <w:p w14:paraId="5A6C1DE8"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Prefect</w:t>
            </w:r>
          </w:p>
        </w:tc>
        <w:tc>
          <w:tcPr>
            <w:tcW w:w="0" w:type="auto"/>
            <w:vAlign w:val="center"/>
            <w:hideMark/>
          </w:tcPr>
          <w:p w14:paraId="00C437C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Airflow optional</w:t>
            </w:r>
          </w:p>
        </w:tc>
      </w:tr>
      <w:tr w:rsidR="005863A8" w:rsidRPr="005863A8" w14:paraId="7A34FBDA" w14:textId="77777777">
        <w:trPr>
          <w:tblCellSpacing w:w="15" w:type="dxa"/>
        </w:trPr>
        <w:tc>
          <w:tcPr>
            <w:tcW w:w="0" w:type="auto"/>
            <w:vAlign w:val="center"/>
            <w:hideMark/>
          </w:tcPr>
          <w:p w14:paraId="2CE9FAF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Monitoring</w:t>
            </w:r>
          </w:p>
        </w:tc>
        <w:tc>
          <w:tcPr>
            <w:tcW w:w="0" w:type="auto"/>
            <w:vAlign w:val="center"/>
            <w:hideMark/>
          </w:tcPr>
          <w:p w14:paraId="274CCFB9"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Prometheus + Grafana; Prefect UI</w:t>
            </w:r>
          </w:p>
        </w:tc>
        <w:tc>
          <w:tcPr>
            <w:tcW w:w="0" w:type="auto"/>
            <w:vAlign w:val="center"/>
            <w:hideMark/>
          </w:tcPr>
          <w:p w14:paraId="48C9A112"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Logging to ELK/CloudWatch</w:t>
            </w:r>
          </w:p>
        </w:tc>
      </w:tr>
      <w:tr w:rsidR="005863A8" w:rsidRPr="005863A8" w14:paraId="46454BE3" w14:textId="77777777">
        <w:trPr>
          <w:tblCellSpacing w:w="15" w:type="dxa"/>
        </w:trPr>
        <w:tc>
          <w:tcPr>
            <w:tcW w:w="0" w:type="auto"/>
            <w:vAlign w:val="center"/>
            <w:hideMark/>
          </w:tcPr>
          <w:p w14:paraId="5DAEC74A"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Metadata / Governance</w:t>
            </w:r>
          </w:p>
        </w:tc>
        <w:tc>
          <w:tcPr>
            <w:tcW w:w="0" w:type="auto"/>
            <w:vAlign w:val="center"/>
            <w:hideMark/>
          </w:tcPr>
          <w:p w14:paraId="15204DB5"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Delta transaction log; Catalog (Hive/Glue/Trino)</w:t>
            </w:r>
          </w:p>
        </w:tc>
        <w:tc>
          <w:tcPr>
            <w:tcW w:w="0" w:type="auto"/>
            <w:vAlign w:val="center"/>
            <w:hideMark/>
          </w:tcPr>
          <w:p w14:paraId="1351DAD8"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Lineage tools, Data Quality tests</w:t>
            </w:r>
          </w:p>
        </w:tc>
      </w:tr>
    </w:tbl>
    <w:p w14:paraId="6B7D1EE0"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B4697AB">
          <v:rect id="_x0000_i1027" style="width:0;height:1.5pt" o:hralign="center" o:hrstd="t" o:hr="t" fillcolor="#a0a0a0" stroked="f"/>
        </w:pict>
      </w:r>
    </w:p>
    <w:p w14:paraId="3A16684B"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3 Chi tiết triển khai theo phase (hành động, code pointers, subsystems liên quan)</w:t>
      </w:r>
    </w:p>
    <w:p w14:paraId="08ABD4E6"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1 Infrastructure</w:t>
      </w:r>
    </w:p>
    <w:p w14:paraId="43133241" w14:textId="77777777" w:rsidR="005863A8" w:rsidRPr="005863A8" w:rsidRDefault="005863A8" w:rsidP="005863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chuẩn bị </w:t>
      </w:r>
      <w:r w:rsidRPr="005863A8">
        <w:rPr>
          <w:rFonts w:ascii="Courier New" w:eastAsia="Times New Roman" w:hAnsi="Courier New" w:cs="Courier New"/>
          <w:sz w:val="20"/>
          <w:szCs w:val="20"/>
          <w:lang w:eastAsia="zh-CN"/>
        </w:rPr>
        <w:t>docker-compose</w:t>
      </w:r>
      <w:r w:rsidRPr="005863A8">
        <w:rPr>
          <w:rFonts w:ascii="Times New Roman" w:eastAsia="Times New Roman" w:hAnsi="Times New Roman" w:cs="Times New Roman"/>
          <w:sz w:val="24"/>
          <w:szCs w:val="24"/>
          <w:lang w:eastAsia="zh-CN"/>
        </w:rPr>
        <w:t xml:space="preserve"> cho MinIO, Kafka/Zookeeper, Postgres, Trino, Spark, Flink, Prefect. Thiết lập buckets, credentials, network.</w:t>
      </w:r>
    </w:p>
    <w:p w14:paraId="527BB204" w14:textId="77777777" w:rsidR="005863A8" w:rsidRPr="005863A8" w:rsidRDefault="005863A8" w:rsidP="005863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Output</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docker-compose.full-stack.yml</w:t>
      </w:r>
      <w:r w:rsidRPr="005863A8">
        <w:rPr>
          <w:rFonts w:ascii="Times New Roman" w:eastAsia="Times New Roman" w:hAnsi="Times New Roman" w:cs="Times New Roman"/>
          <w:sz w:val="24"/>
          <w:szCs w:val="24"/>
          <w:lang w:eastAsia="zh-CN"/>
        </w:rPr>
        <w:t xml:space="preserve">, secrets file, S3 buckets </w:t>
      </w:r>
      <w:r w:rsidRPr="005863A8">
        <w:rPr>
          <w:rFonts w:ascii="Courier New" w:eastAsia="Times New Roman" w:hAnsi="Courier New" w:cs="Courier New"/>
          <w:sz w:val="20"/>
          <w:szCs w:val="20"/>
          <w:lang w:eastAsia="zh-CN"/>
        </w:rPr>
        <w:t>lakehouse/bronze|silver|gold</w:t>
      </w:r>
      <w:r w:rsidRPr="005863A8">
        <w:rPr>
          <w:rFonts w:ascii="Times New Roman" w:eastAsia="Times New Roman" w:hAnsi="Times New Roman" w:cs="Times New Roman"/>
          <w:sz w:val="24"/>
          <w:szCs w:val="24"/>
          <w:lang w:eastAsia="zh-CN"/>
        </w:rPr>
        <w:t>.</w:t>
      </w:r>
    </w:p>
    <w:p w14:paraId="6E692B73" w14:textId="77777777" w:rsidR="005863A8" w:rsidRPr="005863A8" w:rsidRDefault="005863A8" w:rsidP="005863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21 Job Scheduler, 34 ETL Environment Manager, 22 Backup System, 31 Security System.</w:t>
      </w:r>
    </w:p>
    <w:p w14:paraId="53B4DF79"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2 Bronze Ingestion</w:t>
      </w:r>
    </w:p>
    <w:p w14:paraId="5CEE192B" w14:textId="77777777" w:rsidR="005863A8" w:rsidRPr="005863A8" w:rsidRDefault="005863A8" w:rsidP="005863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35487C42" w14:textId="77777777" w:rsidR="005863A8" w:rsidRPr="005863A8" w:rsidRDefault="005863A8" w:rsidP="005863A8">
      <w:pPr>
        <w:numPr>
          <w:ilvl w:val="1"/>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Batch</w:t>
      </w:r>
      <w:r w:rsidRPr="005863A8">
        <w:rPr>
          <w:rFonts w:ascii="Times New Roman" w:eastAsia="Times New Roman" w:hAnsi="Times New Roman" w:cs="Times New Roman"/>
          <w:sz w:val="24"/>
          <w:szCs w:val="24"/>
          <w:lang w:eastAsia="zh-CN"/>
        </w:rPr>
        <w:t xml:space="preserve">: dùng </w:t>
      </w:r>
      <w:r w:rsidRPr="005863A8">
        <w:rPr>
          <w:rFonts w:ascii="Times New Roman" w:eastAsia="Times New Roman" w:hAnsi="Times New Roman" w:cs="Times New Roman"/>
          <w:b/>
          <w:bCs/>
          <w:sz w:val="24"/>
          <w:szCs w:val="24"/>
          <w:lang w:eastAsia="zh-CN"/>
        </w:rPr>
        <w:t>Polars</w:t>
      </w:r>
      <w:r w:rsidRPr="005863A8">
        <w:rPr>
          <w:rFonts w:ascii="Times New Roman" w:eastAsia="Times New Roman" w:hAnsi="Times New Roman" w:cs="Times New Roman"/>
          <w:sz w:val="24"/>
          <w:szCs w:val="24"/>
          <w:lang w:eastAsia="zh-CN"/>
        </w:rPr>
        <w:t xml:space="preserve"> để parse DTO/API → write Parquet partitioned by </w:t>
      </w:r>
      <w:r w:rsidRPr="005863A8">
        <w:rPr>
          <w:rFonts w:ascii="Courier New" w:eastAsia="Times New Roman" w:hAnsi="Courier New" w:cs="Courier New"/>
          <w:sz w:val="20"/>
          <w:szCs w:val="20"/>
          <w:lang w:eastAsia="zh-CN"/>
        </w:rPr>
        <w:t>date</w:t>
      </w:r>
      <w:r w:rsidRPr="005863A8">
        <w:rPr>
          <w:rFonts w:ascii="Times New Roman" w:eastAsia="Times New Roman" w:hAnsi="Times New Roman" w:cs="Times New Roman"/>
          <w:sz w:val="24"/>
          <w:szCs w:val="24"/>
          <w:lang w:eastAsia="zh-CN"/>
        </w:rPr>
        <w:t xml:space="preserve"> vào MinIO. (tối ưu cho file nhỏ/medium, dev nhanh).</w:t>
      </w:r>
    </w:p>
    <w:p w14:paraId="38D3D08F" w14:textId="77777777" w:rsidR="005863A8" w:rsidRPr="005863A8" w:rsidRDefault="005863A8" w:rsidP="005863A8">
      <w:pPr>
        <w:numPr>
          <w:ilvl w:val="1"/>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Stream</w:t>
      </w:r>
      <w:r w:rsidRPr="005863A8">
        <w:rPr>
          <w:rFonts w:ascii="Times New Roman" w:eastAsia="Times New Roman" w:hAnsi="Times New Roman" w:cs="Times New Roman"/>
          <w:sz w:val="24"/>
          <w:szCs w:val="24"/>
          <w:lang w:eastAsia="zh-CN"/>
        </w:rPr>
        <w:t xml:space="preserve">: Kafka topic </w:t>
      </w:r>
      <w:r w:rsidRPr="005863A8">
        <w:rPr>
          <w:rFonts w:ascii="Courier New" w:eastAsia="Times New Roman" w:hAnsi="Courier New" w:cs="Courier New"/>
          <w:sz w:val="20"/>
          <w:szCs w:val="20"/>
          <w:lang w:eastAsia="zh-CN"/>
        </w:rPr>
        <w:t>stock_prices</w:t>
      </w:r>
      <w:r w:rsidRPr="005863A8">
        <w:rPr>
          <w:rFonts w:ascii="Times New Roman" w:eastAsia="Times New Roman" w:hAnsi="Times New Roman" w:cs="Times New Roman"/>
          <w:sz w:val="24"/>
          <w:szCs w:val="24"/>
          <w:lang w:eastAsia="zh-CN"/>
        </w:rPr>
        <w:t xml:space="preserve"> → Flink or Spark Structured Streaming → write to Delta Bronze.</w:t>
      </w:r>
    </w:p>
    <w:p w14:paraId="30F4DCF6" w14:textId="77777777" w:rsidR="005863A8" w:rsidRPr="005863A8" w:rsidRDefault="005863A8" w:rsidP="005863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Code pointers</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polars</w:t>
      </w:r>
      <w:r w:rsidRPr="005863A8">
        <w:rPr>
          <w:rFonts w:ascii="Times New Roman" w:eastAsia="Times New Roman" w:hAnsi="Times New Roman" w:cs="Times New Roman"/>
          <w:sz w:val="24"/>
          <w:szCs w:val="24"/>
          <w:lang w:eastAsia="zh-CN"/>
        </w:rPr>
        <w:t xml:space="preserve"> ingestion task (Prefect task) — mẫu đã có trong file.</w:t>
      </w:r>
    </w:p>
    <w:p w14:paraId="3CCD8922" w14:textId="77777777" w:rsidR="005863A8" w:rsidRPr="005863A8" w:rsidRDefault="005863A8" w:rsidP="005863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1 Data Profiling, 2 CDC, 3 Extract System, 4 Archive &amp; Lineage.</w:t>
      </w:r>
    </w:p>
    <w:p w14:paraId="3412A6EF" w14:textId="77777777" w:rsidR="005863A8" w:rsidRPr="005863A8" w:rsidRDefault="005863A8" w:rsidP="005863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Best practice</w:t>
      </w:r>
      <w:r w:rsidRPr="005863A8">
        <w:rPr>
          <w:rFonts w:ascii="Times New Roman" w:eastAsia="Times New Roman" w:hAnsi="Times New Roman" w:cs="Times New Roman"/>
          <w:sz w:val="24"/>
          <w:szCs w:val="24"/>
          <w:lang w:eastAsia="zh-CN"/>
        </w:rPr>
        <w:t xml:space="preserve">: lưu raw JSON/DTO trong Bronze, kèm </w:t>
      </w:r>
      <w:r w:rsidRPr="005863A8">
        <w:rPr>
          <w:rFonts w:ascii="Courier New" w:eastAsia="Times New Roman" w:hAnsi="Courier New" w:cs="Courier New"/>
          <w:sz w:val="20"/>
          <w:szCs w:val="20"/>
          <w:lang w:eastAsia="zh-CN"/>
        </w:rPr>
        <w:t>ingest_ts</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batch_id</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source</w:t>
      </w:r>
      <w:r w:rsidRPr="005863A8">
        <w:rPr>
          <w:rFonts w:ascii="Times New Roman" w:eastAsia="Times New Roman" w:hAnsi="Times New Roman" w:cs="Times New Roman"/>
          <w:sz w:val="24"/>
          <w:szCs w:val="24"/>
          <w:lang w:eastAsia="zh-CN"/>
        </w:rPr>
        <w:t>.</w:t>
      </w:r>
    </w:p>
    <w:p w14:paraId="4A9AE089"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3 Silver Transform</w:t>
      </w:r>
    </w:p>
    <w:p w14:paraId="32A4CD13" w14:textId="77777777" w:rsidR="005863A8" w:rsidRPr="005863A8" w:rsidRDefault="005863A8" w:rsidP="005863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775C1B8E" w14:textId="77777777" w:rsidR="005863A8" w:rsidRPr="005863A8" w:rsidRDefault="005863A8" w:rsidP="005863A8">
      <w:pPr>
        <w:numPr>
          <w:ilvl w:val="1"/>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lastRenderedPageBreak/>
        <w:t xml:space="preserve">Dùng </w:t>
      </w:r>
      <w:r w:rsidRPr="005863A8">
        <w:rPr>
          <w:rFonts w:ascii="Times New Roman" w:eastAsia="Times New Roman" w:hAnsi="Times New Roman" w:cs="Times New Roman"/>
          <w:b/>
          <w:bCs/>
          <w:sz w:val="24"/>
          <w:szCs w:val="24"/>
          <w:lang w:eastAsia="zh-CN"/>
        </w:rPr>
        <w:t>SQLMesh</w:t>
      </w:r>
      <w:r w:rsidRPr="005863A8">
        <w:rPr>
          <w:rFonts w:ascii="Times New Roman" w:eastAsia="Times New Roman" w:hAnsi="Times New Roman" w:cs="Times New Roman"/>
          <w:sz w:val="24"/>
          <w:szCs w:val="24"/>
          <w:lang w:eastAsia="zh-CN"/>
        </w:rPr>
        <w:t xml:space="preserve"> để định nghĩa models: </w:t>
      </w:r>
      <w:r w:rsidRPr="005863A8">
        <w:rPr>
          <w:rFonts w:ascii="Courier New" w:eastAsia="Times New Roman" w:hAnsi="Courier New" w:cs="Courier New"/>
          <w:sz w:val="20"/>
          <w:szCs w:val="20"/>
          <w:lang w:eastAsia="zh-CN"/>
        </w:rPr>
        <w:t>silver.stock_price_clean</w:t>
      </w:r>
      <w:r w:rsidRPr="005863A8">
        <w:rPr>
          <w:rFonts w:ascii="Times New Roman" w:eastAsia="Times New Roman" w:hAnsi="Times New Roman" w:cs="Times New Roman"/>
          <w:sz w:val="24"/>
          <w:szCs w:val="24"/>
          <w:lang w:eastAsia="zh-CN"/>
        </w:rPr>
        <w:t xml:space="preserve"> (incremental), </w:t>
      </w:r>
      <w:r w:rsidRPr="005863A8">
        <w:rPr>
          <w:rFonts w:ascii="Courier New" w:eastAsia="Times New Roman" w:hAnsi="Courier New" w:cs="Courier New"/>
          <w:sz w:val="20"/>
          <w:szCs w:val="20"/>
          <w:lang w:eastAsia="zh-CN"/>
        </w:rPr>
        <w:t>dim_stock_master</w:t>
      </w:r>
      <w:r w:rsidRPr="005863A8">
        <w:rPr>
          <w:rFonts w:ascii="Times New Roman" w:eastAsia="Times New Roman" w:hAnsi="Times New Roman" w:cs="Times New Roman"/>
          <w:sz w:val="24"/>
          <w:szCs w:val="24"/>
          <w:lang w:eastAsia="zh-CN"/>
        </w:rPr>
        <w:t xml:space="preserve"> (SCD Type 2).</w:t>
      </w:r>
    </w:p>
    <w:p w14:paraId="239A05A2" w14:textId="77777777" w:rsidR="005863A8" w:rsidRPr="005863A8" w:rsidRDefault="005863A8" w:rsidP="005863A8">
      <w:pPr>
        <w:numPr>
          <w:ilvl w:val="1"/>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Thực hiện dedupe, cleansing, audit dimension assembler, error tracking.</w:t>
      </w:r>
    </w:p>
    <w:p w14:paraId="66D6D2D1" w14:textId="77777777" w:rsidR="005863A8" w:rsidRPr="005863A8" w:rsidRDefault="005863A8" w:rsidP="005863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5 Data Cleansing, 6 Error Event Tracking, 7 Audit Dimension Assembler, 8 Deduplication, 10 SCD Manager.</w:t>
      </w:r>
    </w:p>
    <w:p w14:paraId="5A629A41" w14:textId="77777777" w:rsidR="005863A8" w:rsidRPr="005863A8" w:rsidRDefault="005863A8" w:rsidP="005863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DQ</w:t>
      </w:r>
      <w:r w:rsidRPr="005863A8">
        <w:rPr>
          <w:rFonts w:ascii="Times New Roman" w:eastAsia="Times New Roman" w:hAnsi="Times New Roman" w:cs="Times New Roman"/>
          <w:sz w:val="24"/>
          <w:szCs w:val="24"/>
          <w:lang w:eastAsia="zh-CN"/>
        </w:rPr>
        <w:t xml:space="preserve">: tests unique/not_null trong SQLMesh; lưu reject rows vào </w:t>
      </w:r>
      <w:r w:rsidRPr="005863A8">
        <w:rPr>
          <w:rFonts w:ascii="Courier New" w:eastAsia="Times New Roman" w:hAnsi="Courier New" w:cs="Courier New"/>
          <w:sz w:val="20"/>
          <w:szCs w:val="20"/>
          <w:lang w:eastAsia="zh-CN"/>
        </w:rPr>
        <w:t>bronze/_rejects</w:t>
      </w:r>
      <w:r w:rsidRPr="005863A8">
        <w:rPr>
          <w:rFonts w:ascii="Times New Roman" w:eastAsia="Times New Roman" w:hAnsi="Times New Roman" w:cs="Times New Roman"/>
          <w:sz w:val="24"/>
          <w:szCs w:val="24"/>
          <w:lang w:eastAsia="zh-CN"/>
        </w:rPr>
        <w:t>.</w:t>
      </w:r>
    </w:p>
    <w:p w14:paraId="13C492E5"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4 Gold Modeling</w:t>
      </w:r>
    </w:p>
    <w:p w14:paraId="77442884" w14:textId="77777777" w:rsidR="005863A8" w:rsidRPr="005863A8" w:rsidRDefault="005863A8" w:rsidP="005863A8">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0CD33B2E" w14:textId="77777777" w:rsidR="005863A8" w:rsidRPr="005863A8" w:rsidRDefault="005863A8" w:rsidP="005863A8">
      <w:pPr>
        <w:numPr>
          <w:ilvl w:val="1"/>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Tạo marts bằng </w:t>
      </w:r>
      <w:r w:rsidRPr="005863A8">
        <w:rPr>
          <w:rFonts w:ascii="Times New Roman" w:eastAsia="Times New Roman" w:hAnsi="Times New Roman" w:cs="Times New Roman"/>
          <w:b/>
          <w:bCs/>
          <w:sz w:val="24"/>
          <w:szCs w:val="24"/>
          <w:lang w:eastAsia="zh-CN"/>
        </w:rPr>
        <w:t>SQLMesh</w:t>
      </w:r>
      <w:r w:rsidRPr="005863A8">
        <w:rPr>
          <w:rFonts w:ascii="Times New Roman" w:eastAsia="Times New Roman" w:hAnsi="Times New Roman" w:cs="Times New Roman"/>
          <w:sz w:val="24"/>
          <w:szCs w:val="24"/>
          <w:lang w:eastAsia="zh-CN"/>
        </w:rPr>
        <w:t xml:space="preserve"> + materialize bằng </w:t>
      </w:r>
      <w:r w:rsidRPr="005863A8">
        <w:rPr>
          <w:rFonts w:ascii="Times New Roman" w:eastAsia="Times New Roman" w:hAnsi="Times New Roman" w:cs="Times New Roman"/>
          <w:b/>
          <w:bCs/>
          <w:sz w:val="24"/>
          <w:szCs w:val="24"/>
          <w:lang w:eastAsia="zh-CN"/>
        </w:rPr>
        <w:t>DBT</w:t>
      </w:r>
      <w:r w:rsidRPr="005863A8">
        <w:rPr>
          <w:rFonts w:ascii="Times New Roman" w:eastAsia="Times New Roman" w:hAnsi="Times New Roman" w:cs="Times New Roman"/>
          <w:sz w:val="24"/>
          <w:szCs w:val="24"/>
          <w:lang w:eastAsia="zh-CN"/>
        </w:rPr>
        <w:t xml:space="preserve"> nếu cần push vào Postgres.</w:t>
      </w:r>
    </w:p>
    <w:p w14:paraId="1E92047E" w14:textId="77777777" w:rsidR="005863A8" w:rsidRPr="005863A8" w:rsidRDefault="005863A8" w:rsidP="005863A8">
      <w:pPr>
        <w:numPr>
          <w:ilvl w:val="1"/>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Tính KPIs: MA, RSI, daily aggregates, ranks.</w:t>
      </w:r>
    </w:p>
    <w:p w14:paraId="62C312C3" w14:textId="77777777" w:rsidR="005863A8" w:rsidRPr="005863A8" w:rsidRDefault="005863A8" w:rsidP="005863A8">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14 Fact Table Builder, 20 Aggregate Builder, 11 Surrogate Key Pipeline, 15 Surrogate Key Lookup.</w:t>
      </w:r>
    </w:p>
    <w:p w14:paraId="70B3BD7F" w14:textId="77777777" w:rsidR="005863A8" w:rsidRPr="005863A8" w:rsidRDefault="005863A8" w:rsidP="005863A8">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Output</w:t>
      </w:r>
      <w:r w:rsidRPr="005863A8">
        <w:rPr>
          <w:rFonts w:ascii="Times New Roman" w:eastAsia="Times New Roman" w:hAnsi="Times New Roman" w:cs="Times New Roman"/>
          <w:sz w:val="24"/>
          <w:szCs w:val="24"/>
          <w:lang w:eastAsia="zh-CN"/>
        </w:rPr>
        <w:t xml:space="preserve">: partitioned Gold tables (by </w:t>
      </w:r>
      <w:r w:rsidRPr="005863A8">
        <w:rPr>
          <w:rFonts w:ascii="Courier New" w:eastAsia="Times New Roman" w:hAnsi="Courier New" w:cs="Courier New"/>
          <w:sz w:val="20"/>
          <w:szCs w:val="20"/>
          <w:lang w:eastAsia="zh-CN"/>
        </w:rPr>
        <w:t>date</w:t>
      </w:r>
      <w:r w:rsidRPr="005863A8">
        <w:rPr>
          <w:rFonts w:ascii="Times New Roman" w:eastAsia="Times New Roman" w:hAnsi="Times New Roman" w:cs="Times New Roman"/>
          <w:sz w:val="24"/>
          <w:szCs w:val="24"/>
          <w:lang w:eastAsia="zh-CN"/>
        </w:rPr>
        <w:t xml:space="preserve"> + </w:t>
      </w:r>
      <w:r w:rsidRPr="005863A8">
        <w:rPr>
          <w:rFonts w:ascii="Courier New" w:eastAsia="Times New Roman" w:hAnsi="Courier New" w:cs="Courier New"/>
          <w:sz w:val="20"/>
          <w:szCs w:val="20"/>
          <w:lang w:eastAsia="zh-CN"/>
        </w:rPr>
        <w:t>symbol</w:t>
      </w:r>
      <w:r w:rsidRPr="005863A8">
        <w:rPr>
          <w:rFonts w:ascii="Times New Roman" w:eastAsia="Times New Roman" w:hAnsi="Times New Roman" w:cs="Times New Roman"/>
          <w:sz w:val="24"/>
          <w:szCs w:val="24"/>
          <w:lang w:eastAsia="zh-CN"/>
        </w:rPr>
        <w:t>), parquet/Delta.</w:t>
      </w:r>
    </w:p>
    <w:p w14:paraId="3A79983D"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5 Serving</w:t>
      </w:r>
    </w:p>
    <w:p w14:paraId="65D23399" w14:textId="77777777" w:rsidR="005863A8" w:rsidRPr="005863A8" w:rsidRDefault="005863A8" w:rsidP="005863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4C1273CF" w14:textId="77777777" w:rsidR="005863A8" w:rsidRPr="005863A8" w:rsidRDefault="005863A8" w:rsidP="005863A8">
      <w:pPr>
        <w:numPr>
          <w:ilvl w:val="1"/>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Sync Gold → PostgreSQL (incremental COPY or DuckDB → Postgres).</w:t>
      </w:r>
    </w:p>
    <w:p w14:paraId="7AF1B65F" w14:textId="77777777" w:rsidR="005863A8" w:rsidRPr="005863A8" w:rsidRDefault="005863A8" w:rsidP="005863A8">
      <w:pPr>
        <w:numPr>
          <w:ilvl w:val="1"/>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Expose endpoints via </w:t>
      </w:r>
      <w:r w:rsidRPr="005863A8">
        <w:rPr>
          <w:rFonts w:ascii="Times New Roman" w:eastAsia="Times New Roman" w:hAnsi="Times New Roman" w:cs="Times New Roman"/>
          <w:b/>
          <w:bCs/>
          <w:sz w:val="24"/>
          <w:szCs w:val="24"/>
          <w:lang w:eastAsia="zh-CN"/>
        </w:rPr>
        <w:t>FastAPI</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/stocks</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/price?symbol=</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/signal</w:t>
      </w:r>
      <w:r w:rsidRPr="005863A8">
        <w:rPr>
          <w:rFonts w:ascii="Times New Roman" w:eastAsia="Times New Roman" w:hAnsi="Times New Roman" w:cs="Times New Roman"/>
          <w:sz w:val="24"/>
          <w:szCs w:val="24"/>
          <w:lang w:eastAsia="zh-CN"/>
        </w:rPr>
        <w:t>.</w:t>
      </w:r>
    </w:p>
    <w:p w14:paraId="25EE431D" w14:textId="77777777" w:rsidR="005863A8" w:rsidRPr="005863A8" w:rsidRDefault="005863A8" w:rsidP="005863A8">
      <w:pPr>
        <w:numPr>
          <w:ilvl w:val="1"/>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Configure </w:t>
      </w:r>
      <w:r w:rsidRPr="005863A8">
        <w:rPr>
          <w:rFonts w:ascii="Times New Roman" w:eastAsia="Times New Roman" w:hAnsi="Times New Roman" w:cs="Times New Roman"/>
          <w:b/>
          <w:bCs/>
          <w:sz w:val="24"/>
          <w:szCs w:val="24"/>
          <w:lang w:eastAsia="zh-CN"/>
        </w:rPr>
        <w:t>Trino</w:t>
      </w:r>
      <w:r w:rsidRPr="005863A8">
        <w:rPr>
          <w:rFonts w:ascii="Times New Roman" w:eastAsia="Times New Roman" w:hAnsi="Times New Roman" w:cs="Times New Roman"/>
          <w:sz w:val="24"/>
          <w:szCs w:val="24"/>
          <w:lang w:eastAsia="zh-CN"/>
        </w:rPr>
        <w:t xml:space="preserve"> catalog to query Delta/Iceberg on MinIO.</w:t>
      </w:r>
    </w:p>
    <w:p w14:paraId="409178E4" w14:textId="77777777" w:rsidR="005863A8" w:rsidRPr="005863A8" w:rsidRDefault="005863A8" w:rsidP="005863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19 Fact Provider, 31 Security System, 33 Metadata Repository Manager.</w:t>
      </w:r>
    </w:p>
    <w:p w14:paraId="27D79600"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6 Streaming</w:t>
      </w:r>
    </w:p>
    <w:p w14:paraId="14A2494E" w14:textId="77777777" w:rsidR="005863A8" w:rsidRPr="005863A8" w:rsidRDefault="005863A8" w:rsidP="005863A8">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30E2FDDE" w14:textId="77777777" w:rsidR="005863A8" w:rsidRPr="005863A8" w:rsidRDefault="005863A8" w:rsidP="005863A8">
      <w:pPr>
        <w:numPr>
          <w:ilvl w:val="1"/>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Streaming ingestion: Kafka → Flink SQL job or Spark Structured Streaming job → writeStream to Delta.</w:t>
      </w:r>
    </w:p>
    <w:p w14:paraId="0F3200E6" w14:textId="77777777" w:rsidR="005863A8" w:rsidRPr="005863A8" w:rsidRDefault="005863A8" w:rsidP="005863A8">
      <w:pPr>
        <w:numPr>
          <w:ilvl w:val="1"/>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Ensure </w:t>
      </w:r>
      <w:r w:rsidRPr="005863A8">
        <w:rPr>
          <w:rFonts w:ascii="Times New Roman" w:eastAsia="Times New Roman" w:hAnsi="Times New Roman" w:cs="Times New Roman"/>
          <w:b/>
          <w:bCs/>
          <w:sz w:val="24"/>
          <w:szCs w:val="24"/>
          <w:lang w:eastAsia="zh-CN"/>
        </w:rPr>
        <w:t>checkpointing</w:t>
      </w:r>
      <w:r w:rsidRPr="005863A8">
        <w:rPr>
          <w:rFonts w:ascii="Times New Roman" w:eastAsia="Times New Roman" w:hAnsi="Times New Roman" w:cs="Times New Roman"/>
          <w:sz w:val="24"/>
          <w:szCs w:val="24"/>
          <w:lang w:eastAsia="zh-CN"/>
        </w:rPr>
        <w:t xml:space="preserve">, </w:t>
      </w:r>
      <w:r w:rsidRPr="005863A8">
        <w:rPr>
          <w:rFonts w:ascii="Times New Roman" w:eastAsia="Times New Roman" w:hAnsi="Times New Roman" w:cs="Times New Roman"/>
          <w:b/>
          <w:bCs/>
          <w:sz w:val="24"/>
          <w:szCs w:val="24"/>
          <w:lang w:eastAsia="zh-CN"/>
        </w:rPr>
        <w:t>idempotent writes</w:t>
      </w:r>
      <w:r w:rsidRPr="005863A8">
        <w:rPr>
          <w:rFonts w:ascii="Times New Roman" w:eastAsia="Times New Roman" w:hAnsi="Times New Roman" w:cs="Times New Roman"/>
          <w:sz w:val="24"/>
          <w:szCs w:val="24"/>
          <w:lang w:eastAsia="zh-CN"/>
        </w:rPr>
        <w:t xml:space="preserve">, </w:t>
      </w:r>
      <w:r w:rsidRPr="005863A8">
        <w:rPr>
          <w:rFonts w:ascii="Times New Roman" w:eastAsia="Times New Roman" w:hAnsi="Times New Roman" w:cs="Times New Roman"/>
          <w:b/>
          <w:bCs/>
          <w:sz w:val="24"/>
          <w:szCs w:val="24"/>
          <w:lang w:eastAsia="zh-CN"/>
        </w:rPr>
        <w:t>exactly-once semantics</w:t>
      </w:r>
      <w:r w:rsidRPr="005863A8">
        <w:rPr>
          <w:rFonts w:ascii="Times New Roman" w:eastAsia="Times New Roman" w:hAnsi="Times New Roman" w:cs="Times New Roman"/>
          <w:sz w:val="24"/>
          <w:szCs w:val="24"/>
          <w:lang w:eastAsia="zh-CN"/>
        </w:rPr>
        <w:t xml:space="preserve"> via Delta transaction log.</w:t>
      </w:r>
    </w:p>
    <w:p w14:paraId="0C592377" w14:textId="77777777" w:rsidR="005863A8" w:rsidRPr="005863A8" w:rsidRDefault="005863A8" w:rsidP="005863A8">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30 Parallelizing &amp; Pipelining, 23 Recovery &amp; Restart, 21 Job Scheduler.</w:t>
      </w:r>
    </w:p>
    <w:p w14:paraId="52B250A4" w14:textId="77777777" w:rsidR="005863A8" w:rsidRPr="005863A8" w:rsidRDefault="005863A8" w:rsidP="005863A8">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Advanced</w:t>
      </w:r>
      <w:r w:rsidRPr="005863A8">
        <w:rPr>
          <w:rFonts w:ascii="Times New Roman" w:eastAsia="Times New Roman" w:hAnsi="Times New Roman" w:cs="Times New Roman"/>
          <w:sz w:val="24"/>
          <w:szCs w:val="24"/>
          <w:lang w:eastAsia="zh-CN"/>
        </w:rPr>
        <w:t xml:space="preserve">: enable </w:t>
      </w:r>
      <w:r w:rsidRPr="005863A8">
        <w:rPr>
          <w:rFonts w:ascii="Times New Roman" w:eastAsia="Times New Roman" w:hAnsi="Times New Roman" w:cs="Times New Roman"/>
          <w:b/>
          <w:bCs/>
          <w:sz w:val="24"/>
          <w:szCs w:val="24"/>
          <w:lang w:eastAsia="zh-CN"/>
        </w:rPr>
        <w:t>Change Data Feed (CDF)</w:t>
      </w:r>
      <w:r w:rsidRPr="005863A8">
        <w:rPr>
          <w:rFonts w:ascii="Times New Roman" w:eastAsia="Times New Roman" w:hAnsi="Times New Roman" w:cs="Times New Roman"/>
          <w:sz w:val="24"/>
          <w:szCs w:val="24"/>
          <w:lang w:eastAsia="zh-CN"/>
        </w:rPr>
        <w:t xml:space="preserve"> for downstream CDC consumers.</w:t>
      </w:r>
    </w:p>
    <w:p w14:paraId="1DCC7733"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Phase 7 Orchestration &amp; Ops</w:t>
      </w:r>
    </w:p>
    <w:p w14:paraId="4805AE47" w14:textId="77777777" w:rsidR="005863A8" w:rsidRPr="005863A8" w:rsidRDefault="005863A8" w:rsidP="005863A8">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1CFBAFF7" w14:textId="77777777" w:rsidR="005863A8" w:rsidRPr="005863A8" w:rsidRDefault="005863A8" w:rsidP="005863A8">
      <w:pPr>
        <w:numPr>
          <w:ilvl w:val="1"/>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Build Prefect flows for full pipeline: ingestion → transform → materialize → sync → maintenance.</w:t>
      </w:r>
    </w:p>
    <w:p w14:paraId="7E9A45DB" w14:textId="77777777" w:rsidR="005863A8" w:rsidRPr="005863A8" w:rsidRDefault="005863A8" w:rsidP="005863A8">
      <w:pPr>
        <w:numPr>
          <w:ilvl w:val="1"/>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Schedule compaction (OPTIMIZE), vacuum, retention enforcement.</w:t>
      </w:r>
    </w:p>
    <w:p w14:paraId="7F76EC6C" w14:textId="77777777" w:rsidR="005863A8" w:rsidRPr="005863A8" w:rsidRDefault="005863A8" w:rsidP="005863A8">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26 Workflow Monitor, 29 Problem Escalation, 24 Version Control System.</w:t>
      </w:r>
    </w:p>
    <w:p w14:paraId="1058F3D5" w14:textId="77777777" w:rsidR="005863A8" w:rsidRPr="005863A8" w:rsidRDefault="005863A8" w:rsidP="005863A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lastRenderedPageBreak/>
        <w:t>Phase 8 Optimization &amp; Governance</w:t>
      </w:r>
    </w:p>
    <w:p w14:paraId="3F8EEAF3" w14:textId="77777777" w:rsidR="005863A8" w:rsidRPr="005863A8" w:rsidRDefault="005863A8" w:rsidP="005863A8">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Hành động</w:t>
      </w:r>
      <w:r w:rsidRPr="005863A8">
        <w:rPr>
          <w:rFonts w:ascii="Times New Roman" w:eastAsia="Times New Roman" w:hAnsi="Times New Roman" w:cs="Times New Roman"/>
          <w:sz w:val="24"/>
          <w:szCs w:val="24"/>
          <w:lang w:eastAsia="zh-CN"/>
        </w:rPr>
        <w:t xml:space="preserve">: </w:t>
      </w:r>
    </w:p>
    <w:p w14:paraId="68D84B6F" w14:textId="77777777" w:rsidR="005863A8" w:rsidRPr="005863A8" w:rsidRDefault="005863A8" w:rsidP="005863A8">
      <w:pPr>
        <w:numPr>
          <w:ilvl w:val="1"/>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Partition design: partition by </w:t>
      </w:r>
      <w:r w:rsidRPr="005863A8">
        <w:rPr>
          <w:rFonts w:ascii="Courier New" w:eastAsia="Times New Roman" w:hAnsi="Courier New" w:cs="Courier New"/>
          <w:sz w:val="20"/>
          <w:szCs w:val="20"/>
          <w:lang w:eastAsia="zh-CN"/>
        </w:rPr>
        <w:t>date</w:t>
      </w:r>
      <w:r w:rsidRPr="005863A8">
        <w:rPr>
          <w:rFonts w:ascii="Times New Roman" w:eastAsia="Times New Roman" w:hAnsi="Times New Roman" w:cs="Times New Roman"/>
          <w:sz w:val="24"/>
          <w:szCs w:val="24"/>
          <w:lang w:eastAsia="zh-CN"/>
        </w:rPr>
        <w:t xml:space="preserve"> (daily) and Z-order on </w:t>
      </w:r>
      <w:r w:rsidRPr="005863A8">
        <w:rPr>
          <w:rFonts w:ascii="Courier New" w:eastAsia="Times New Roman" w:hAnsi="Courier New" w:cs="Courier New"/>
          <w:sz w:val="20"/>
          <w:szCs w:val="20"/>
          <w:lang w:eastAsia="zh-CN"/>
        </w:rPr>
        <w:t>symbol</w:t>
      </w:r>
      <w:r w:rsidRPr="005863A8">
        <w:rPr>
          <w:rFonts w:ascii="Times New Roman" w:eastAsia="Times New Roman" w:hAnsi="Times New Roman" w:cs="Times New Roman"/>
          <w:sz w:val="24"/>
          <w:szCs w:val="24"/>
          <w:lang w:eastAsia="zh-CN"/>
        </w:rPr>
        <w:t xml:space="preserve"> for large tables.</w:t>
      </w:r>
    </w:p>
    <w:p w14:paraId="4CD2D563" w14:textId="77777777" w:rsidR="005863A8" w:rsidRPr="005863A8" w:rsidRDefault="005863A8" w:rsidP="005863A8">
      <w:pPr>
        <w:numPr>
          <w:ilvl w:val="1"/>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Compaction: schedule OPTIMIZE daily; target file size 100MB–1GB.</w:t>
      </w:r>
    </w:p>
    <w:p w14:paraId="4F511EAA" w14:textId="77777777" w:rsidR="005863A8" w:rsidRPr="005863A8" w:rsidRDefault="005863A8" w:rsidP="005863A8">
      <w:pPr>
        <w:numPr>
          <w:ilvl w:val="1"/>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Implement constraints, generated columns (year/month), and metadata retention policies.</w:t>
      </w:r>
    </w:p>
    <w:p w14:paraId="76124894" w14:textId="77777777" w:rsidR="005863A8" w:rsidRPr="005863A8" w:rsidRDefault="005863A8" w:rsidP="005863A8">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ETL subsystems</w:t>
      </w:r>
      <w:r w:rsidRPr="005863A8">
        <w:rPr>
          <w:rFonts w:ascii="Times New Roman" w:eastAsia="Times New Roman" w:hAnsi="Times New Roman" w:cs="Times New Roman"/>
          <w:sz w:val="24"/>
          <w:szCs w:val="24"/>
          <w:lang w:eastAsia="zh-CN"/>
        </w:rPr>
        <w:t>: 27 Sort System, 32 Compliance Manager, 33 Metadata Repository Manager.</w:t>
      </w:r>
    </w:p>
    <w:p w14:paraId="36775A64"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3E355CAE">
          <v:rect id="_x0000_i1028" style="width:0;height:1.5pt" o:hralign="center" o:hrstd="t" o:hr="t" fillcolor="#a0a0a0" stroked="f"/>
        </w:pict>
      </w:r>
    </w:p>
    <w:p w14:paraId="1BD3754A"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4 Tích hợp 34 ETL Subsystems vào pipeline (tóm tắt mapping)</w:t>
      </w:r>
    </w:p>
    <w:p w14:paraId="1A474BE3" w14:textId="77777777" w:rsidR="005863A8" w:rsidRPr="005863A8" w:rsidRDefault="005863A8" w:rsidP="005863A8">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Extracting</w:t>
      </w:r>
      <w:r w:rsidRPr="005863A8">
        <w:rPr>
          <w:rFonts w:ascii="Times New Roman" w:eastAsia="Times New Roman" w:hAnsi="Times New Roman" w:cs="Times New Roman"/>
          <w:sz w:val="24"/>
          <w:szCs w:val="24"/>
          <w:lang w:eastAsia="zh-CN"/>
        </w:rPr>
        <w:t>: Subsystems 1–4 đảm bảo profiling, CDC, extract, raw archive.</w:t>
      </w:r>
    </w:p>
    <w:p w14:paraId="3C36F930" w14:textId="77777777" w:rsidR="005863A8" w:rsidRPr="005863A8" w:rsidRDefault="005863A8" w:rsidP="005863A8">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Cleaning &amp; Conforming</w:t>
      </w:r>
      <w:r w:rsidRPr="005863A8">
        <w:rPr>
          <w:rFonts w:ascii="Times New Roman" w:eastAsia="Times New Roman" w:hAnsi="Times New Roman" w:cs="Times New Roman"/>
          <w:sz w:val="24"/>
          <w:szCs w:val="24"/>
          <w:lang w:eastAsia="zh-CN"/>
        </w:rPr>
        <w:t>: Subsystems 5–10 thực hiện cleansing, error tracking, audit dims, dedupe, conforming, SCD.</w:t>
      </w:r>
    </w:p>
    <w:p w14:paraId="24028958" w14:textId="77777777" w:rsidR="005863A8" w:rsidRPr="005863A8" w:rsidRDefault="005863A8" w:rsidP="005863A8">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Delivering</w:t>
      </w:r>
      <w:r w:rsidRPr="005863A8">
        <w:rPr>
          <w:rFonts w:ascii="Times New Roman" w:eastAsia="Times New Roman" w:hAnsi="Times New Roman" w:cs="Times New Roman"/>
          <w:sz w:val="24"/>
          <w:szCs w:val="24"/>
          <w:lang w:eastAsia="zh-CN"/>
        </w:rPr>
        <w:t>: Subsystems 11–20 xử lý surrogate keys, hierarchies, fact load, late-arriving, aggregates.</w:t>
      </w:r>
    </w:p>
    <w:p w14:paraId="105BC5D2" w14:textId="77777777" w:rsidR="005863A8" w:rsidRPr="005863A8" w:rsidRDefault="005863A8" w:rsidP="005863A8">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Managing</w:t>
      </w:r>
      <w:r w:rsidRPr="005863A8">
        <w:rPr>
          <w:rFonts w:ascii="Times New Roman" w:eastAsia="Times New Roman" w:hAnsi="Times New Roman" w:cs="Times New Roman"/>
          <w:sz w:val="24"/>
          <w:szCs w:val="24"/>
          <w:lang w:eastAsia="zh-CN"/>
        </w:rPr>
        <w:t>: Subsystems 21–34 đảm bảo scheduling, backup, recovery, versioning, monitoring, security, compliance, metadata, environment.</w:t>
      </w:r>
    </w:p>
    <w:p w14:paraId="2BC0BC64" w14:textId="77777777" w:rsidR="005863A8" w:rsidRPr="005863A8" w:rsidRDefault="005863A8" w:rsidP="005863A8">
      <w:p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Áp dụng: mỗi Prefect task/flow nên map rõ ràng tới một hoặc nhiều subsystem; ví dụ </w:t>
      </w:r>
      <w:r w:rsidRPr="005863A8">
        <w:rPr>
          <w:rFonts w:ascii="Courier New" w:eastAsia="Times New Roman" w:hAnsi="Courier New" w:cs="Courier New"/>
          <w:sz w:val="20"/>
          <w:szCs w:val="20"/>
          <w:lang w:eastAsia="zh-CN"/>
        </w:rPr>
        <w:t>bronze_ingest_task</w:t>
      </w:r>
      <w:r w:rsidRPr="005863A8">
        <w:rPr>
          <w:rFonts w:ascii="Times New Roman" w:eastAsia="Times New Roman" w:hAnsi="Times New Roman" w:cs="Times New Roman"/>
          <w:sz w:val="24"/>
          <w:szCs w:val="24"/>
          <w:lang w:eastAsia="zh-CN"/>
        </w:rPr>
        <w:t xml:space="preserve"> → subsystems 2,3,4; </w:t>
      </w:r>
      <w:r w:rsidRPr="005863A8">
        <w:rPr>
          <w:rFonts w:ascii="Courier New" w:eastAsia="Times New Roman" w:hAnsi="Courier New" w:cs="Courier New"/>
          <w:sz w:val="20"/>
          <w:szCs w:val="20"/>
          <w:lang w:eastAsia="zh-CN"/>
        </w:rPr>
        <w:t>silver_transform_task</w:t>
      </w:r>
      <w:r w:rsidRPr="005863A8">
        <w:rPr>
          <w:rFonts w:ascii="Times New Roman" w:eastAsia="Times New Roman" w:hAnsi="Times New Roman" w:cs="Times New Roman"/>
          <w:sz w:val="24"/>
          <w:szCs w:val="24"/>
          <w:lang w:eastAsia="zh-CN"/>
        </w:rPr>
        <w:t xml:space="preserve"> → 5,8,10; </w:t>
      </w:r>
      <w:r w:rsidRPr="005863A8">
        <w:rPr>
          <w:rFonts w:ascii="Courier New" w:eastAsia="Times New Roman" w:hAnsi="Courier New" w:cs="Courier New"/>
          <w:sz w:val="20"/>
          <w:szCs w:val="20"/>
          <w:lang w:eastAsia="zh-CN"/>
        </w:rPr>
        <w:t>optimize_task</w:t>
      </w:r>
      <w:r w:rsidRPr="005863A8">
        <w:rPr>
          <w:rFonts w:ascii="Times New Roman" w:eastAsia="Times New Roman" w:hAnsi="Times New Roman" w:cs="Times New Roman"/>
          <w:sz w:val="24"/>
          <w:szCs w:val="24"/>
          <w:lang w:eastAsia="zh-CN"/>
        </w:rPr>
        <w:t xml:space="preserve"> → 27,30.</w:t>
      </w:r>
    </w:p>
    <w:p w14:paraId="1C081D86"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0315CB9">
          <v:rect id="_x0000_i1029" style="width:0;height:1.5pt" o:hralign="center" o:hrstd="t" o:hr="t" fillcolor="#a0a0a0" stroked="f"/>
        </w:pict>
      </w:r>
    </w:p>
    <w:p w14:paraId="7E61654F"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5 Quy tắc chọn công cụ và kích thước dữ liệu</w:t>
      </w:r>
    </w:p>
    <w:p w14:paraId="79787A69"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Polars</w:t>
      </w:r>
      <w:r w:rsidRPr="005863A8">
        <w:rPr>
          <w:rFonts w:ascii="Times New Roman" w:eastAsia="Times New Roman" w:hAnsi="Times New Roman" w:cs="Times New Roman"/>
          <w:sz w:val="24"/>
          <w:szCs w:val="24"/>
          <w:lang w:eastAsia="zh-CN"/>
        </w:rPr>
        <w:t xml:space="preserve">: dùng cho </w:t>
      </w:r>
      <w:r w:rsidRPr="005863A8">
        <w:rPr>
          <w:rFonts w:ascii="Times New Roman" w:eastAsia="Times New Roman" w:hAnsi="Times New Roman" w:cs="Times New Roman"/>
          <w:b/>
          <w:bCs/>
          <w:sz w:val="24"/>
          <w:szCs w:val="24"/>
          <w:lang w:eastAsia="zh-CN"/>
        </w:rPr>
        <w:t>small → medium</w:t>
      </w:r>
      <w:r w:rsidRPr="005863A8">
        <w:rPr>
          <w:rFonts w:ascii="Times New Roman" w:eastAsia="Times New Roman" w:hAnsi="Times New Roman" w:cs="Times New Roman"/>
          <w:sz w:val="24"/>
          <w:szCs w:val="24"/>
          <w:lang w:eastAsia="zh-CN"/>
        </w:rPr>
        <w:t xml:space="preserve"> datasets (tập dữ liệu dev, scraping, API batches, file-level ETL). Ưu: nhanh trên single-node, API Rust/Python, tiết kiệm mem.</w:t>
      </w:r>
    </w:p>
    <w:p w14:paraId="1DFD11F2"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DuckDB</w:t>
      </w:r>
      <w:r w:rsidRPr="005863A8">
        <w:rPr>
          <w:rFonts w:ascii="Times New Roman" w:eastAsia="Times New Roman" w:hAnsi="Times New Roman" w:cs="Times New Roman"/>
          <w:sz w:val="24"/>
          <w:szCs w:val="24"/>
          <w:lang w:eastAsia="zh-CN"/>
        </w:rPr>
        <w:t xml:space="preserve">: dùng cho </w:t>
      </w:r>
      <w:r w:rsidRPr="005863A8">
        <w:rPr>
          <w:rFonts w:ascii="Times New Roman" w:eastAsia="Times New Roman" w:hAnsi="Times New Roman" w:cs="Times New Roman"/>
          <w:b/>
          <w:bCs/>
          <w:sz w:val="24"/>
          <w:szCs w:val="24"/>
          <w:lang w:eastAsia="zh-CN"/>
        </w:rPr>
        <w:t>ad-hoc analytics</w:t>
      </w:r>
      <w:r w:rsidRPr="005863A8">
        <w:rPr>
          <w:rFonts w:ascii="Times New Roman" w:eastAsia="Times New Roman" w:hAnsi="Times New Roman" w:cs="Times New Roman"/>
          <w:sz w:val="24"/>
          <w:szCs w:val="24"/>
          <w:lang w:eastAsia="zh-CN"/>
        </w:rPr>
        <w:t xml:space="preserve">, local materialization, và để làm </w:t>
      </w:r>
      <w:r w:rsidRPr="005863A8">
        <w:rPr>
          <w:rFonts w:ascii="Times New Roman" w:eastAsia="Times New Roman" w:hAnsi="Times New Roman" w:cs="Times New Roman"/>
          <w:b/>
          <w:bCs/>
          <w:sz w:val="24"/>
          <w:szCs w:val="24"/>
          <w:lang w:eastAsia="zh-CN"/>
        </w:rPr>
        <w:t>bridge</w:t>
      </w:r>
      <w:r w:rsidRPr="005863A8">
        <w:rPr>
          <w:rFonts w:ascii="Times New Roman" w:eastAsia="Times New Roman" w:hAnsi="Times New Roman" w:cs="Times New Roman"/>
          <w:sz w:val="24"/>
          <w:szCs w:val="24"/>
          <w:lang w:eastAsia="zh-CN"/>
        </w:rPr>
        <w:t xml:space="preserve"> giữa Parquet/Delta → Postgres. Dùng trong dev và CI.</w:t>
      </w:r>
    </w:p>
    <w:p w14:paraId="10A637E0"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Spark</w:t>
      </w:r>
      <w:r w:rsidRPr="005863A8">
        <w:rPr>
          <w:rFonts w:ascii="Times New Roman" w:eastAsia="Times New Roman" w:hAnsi="Times New Roman" w:cs="Times New Roman"/>
          <w:sz w:val="24"/>
          <w:szCs w:val="24"/>
          <w:lang w:eastAsia="zh-CN"/>
        </w:rPr>
        <w:t xml:space="preserve">: dùng cho </w:t>
      </w:r>
      <w:r w:rsidRPr="005863A8">
        <w:rPr>
          <w:rFonts w:ascii="Times New Roman" w:eastAsia="Times New Roman" w:hAnsi="Times New Roman" w:cs="Times New Roman"/>
          <w:b/>
          <w:bCs/>
          <w:sz w:val="24"/>
          <w:szCs w:val="24"/>
          <w:lang w:eastAsia="zh-CN"/>
        </w:rPr>
        <w:t>large-scale</w:t>
      </w:r>
      <w:r w:rsidRPr="005863A8">
        <w:rPr>
          <w:rFonts w:ascii="Times New Roman" w:eastAsia="Times New Roman" w:hAnsi="Times New Roman" w:cs="Times New Roman"/>
          <w:sz w:val="24"/>
          <w:szCs w:val="24"/>
          <w:lang w:eastAsia="zh-CN"/>
        </w:rPr>
        <w:t xml:space="preserve"> batch và structured streaming (khi dữ liệu vượt khả năng single-node, hoặc cần cluster parallelism).</w:t>
      </w:r>
    </w:p>
    <w:p w14:paraId="53BA4060"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Flink</w:t>
      </w:r>
      <w:r w:rsidRPr="005863A8">
        <w:rPr>
          <w:rFonts w:ascii="Times New Roman" w:eastAsia="Times New Roman" w:hAnsi="Times New Roman" w:cs="Times New Roman"/>
          <w:sz w:val="24"/>
          <w:szCs w:val="24"/>
          <w:lang w:eastAsia="zh-CN"/>
        </w:rPr>
        <w:t xml:space="preserve">: ưu cho </w:t>
      </w:r>
      <w:r w:rsidRPr="005863A8">
        <w:rPr>
          <w:rFonts w:ascii="Times New Roman" w:eastAsia="Times New Roman" w:hAnsi="Times New Roman" w:cs="Times New Roman"/>
          <w:b/>
          <w:bCs/>
          <w:sz w:val="24"/>
          <w:szCs w:val="24"/>
          <w:lang w:eastAsia="zh-CN"/>
        </w:rPr>
        <w:t>low-latency stream processing</w:t>
      </w:r>
      <w:r w:rsidRPr="005863A8">
        <w:rPr>
          <w:rFonts w:ascii="Times New Roman" w:eastAsia="Times New Roman" w:hAnsi="Times New Roman" w:cs="Times New Roman"/>
          <w:sz w:val="24"/>
          <w:szCs w:val="24"/>
          <w:lang w:eastAsia="zh-CN"/>
        </w:rPr>
        <w:t xml:space="preserve"> với event-time semantics; dùng khi cần complex stream joins/windowing.</w:t>
      </w:r>
    </w:p>
    <w:p w14:paraId="2B447EF7"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Kafka</w:t>
      </w:r>
      <w:r w:rsidRPr="005863A8">
        <w:rPr>
          <w:rFonts w:ascii="Times New Roman" w:eastAsia="Times New Roman" w:hAnsi="Times New Roman" w:cs="Times New Roman"/>
          <w:sz w:val="24"/>
          <w:szCs w:val="24"/>
          <w:lang w:eastAsia="zh-CN"/>
        </w:rPr>
        <w:t xml:space="preserve">: event backbone cho realtime; </w:t>
      </w:r>
      <w:r w:rsidRPr="005863A8">
        <w:rPr>
          <w:rFonts w:ascii="Times New Roman" w:eastAsia="Times New Roman" w:hAnsi="Times New Roman" w:cs="Times New Roman"/>
          <w:b/>
          <w:bCs/>
          <w:sz w:val="24"/>
          <w:szCs w:val="24"/>
          <w:lang w:eastAsia="zh-CN"/>
        </w:rPr>
        <w:t>Debezium</w:t>
      </w:r>
      <w:r w:rsidRPr="005863A8">
        <w:rPr>
          <w:rFonts w:ascii="Times New Roman" w:eastAsia="Times New Roman" w:hAnsi="Times New Roman" w:cs="Times New Roman"/>
          <w:sz w:val="24"/>
          <w:szCs w:val="24"/>
          <w:lang w:eastAsia="zh-CN"/>
        </w:rPr>
        <w:t xml:space="preserve"> cho CDC từ OLTP.</w:t>
      </w:r>
    </w:p>
    <w:p w14:paraId="7DC78645"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SQLMesh</w:t>
      </w:r>
      <w:r w:rsidRPr="005863A8">
        <w:rPr>
          <w:rFonts w:ascii="Times New Roman" w:eastAsia="Times New Roman" w:hAnsi="Times New Roman" w:cs="Times New Roman"/>
          <w:sz w:val="24"/>
          <w:szCs w:val="24"/>
          <w:lang w:eastAsia="zh-CN"/>
        </w:rPr>
        <w:t>: orchestration + versioned SQL models cho multi-source transforms; dùng khi bạn muốn SQL-first modeling và test.</w:t>
      </w:r>
    </w:p>
    <w:p w14:paraId="6A76FC46"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DBT</w:t>
      </w:r>
      <w:r w:rsidRPr="005863A8">
        <w:rPr>
          <w:rFonts w:ascii="Times New Roman" w:eastAsia="Times New Roman" w:hAnsi="Times New Roman" w:cs="Times New Roman"/>
          <w:sz w:val="24"/>
          <w:szCs w:val="24"/>
          <w:lang w:eastAsia="zh-CN"/>
        </w:rPr>
        <w:t>: materialize marts vào warehouse (Postgres/Redshift) khi cần BI-ready tables.</w:t>
      </w:r>
    </w:p>
    <w:p w14:paraId="71B90954" w14:textId="77777777" w:rsidR="005863A8" w:rsidRPr="005863A8" w:rsidRDefault="005863A8" w:rsidP="005863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Prefect</w:t>
      </w:r>
      <w:r w:rsidRPr="005863A8">
        <w:rPr>
          <w:rFonts w:ascii="Times New Roman" w:eastAsia="Times New Roman" w:hAnsi="Times New Roman" w:cs="Times New Roman"/>
          <w:sz w:val="24"/>
          <w:szCs w:val="24"/>
          <w:lang w:eastAsia="zh-CN"/>
        </w:rPr>
        <w:t>: orchestration, retries, observability; tích hợp tốt với Python tasks.</w:t>
      </w:r>
    </w:p>
    <w:p w14:paraId="62A7DE0A" w14:textId="77777777" w:rsidR="005863A8" w:rsidRPr="005863A8" w:rsidRDefault="005863A8" w:rsidP="005863A8">
      <w:p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lastRenderedPageBreak/>
        <w:t>Ngưỡng quyết định</w:t>
      </w:r>
      <w:r w:rsidRPr="005863A8">
        <w:rPr>
          <w:rFonts w:ascii="Times New Roman" w:eastAsia="Times New Roman" w:hAnsi="Times New Roman" w:cs="Times New Roman"/>
          <w:sz w:val="24"/>
          <w:szCs w:val="24"/>
          <w:lang w:eastAsia="zh-CN"/>
        </w:rPr>
        <w:t xml:space="preserve"> (gợi ý):</w:t>
      </w:r>
    </w:p>
    <w:p w14:paraId="5CFE0FA8" w14:textId="77777777" w:rsidR="005863A8" w:rsidRPr="005863A8" w:rsidRDefault="005863A8" w:rsidP="005863A8">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Nếu daily rows &lt; 10M và single-node RAM đủ → </w:t>
      </w:r>
      <w:r w:rsidRPr="005863A8">
        <w:rPr>
          <w:rFonts w:ascii="Times New Roman" w:eastAsia="Times New Roman" w:hAnsi="Times New Roman" w:cs="Times New Roman"/>
          <w:b/>
          <w:bCs/>
          <w:sz w:val="24"/>
          <w:szCs w:val="24"/>
          <w:lang w:eastAsia="zh-CN"/>
        </w:rPr>
        <w:t>Polars + DuckDB</w:t>
      </w:r>
      <w:r w:rsidRPr="005863A8">
        <w:rPr>
          <w:rFonts w:ascii="Times New Roman" w:eastAsia="Times New Roman" w:hAnsi="Times New Roman" w:cs="Times New Roman"/>
          <w:sz w:val="24"/>
          <w:szCs w:val="24"/>
          <w:lang w:eastAsia="zh-CN"/>
        </w:rPr>
        <w:t>.</w:t>
      </w:r>
    </w:p>
    <w:p w14:paraId="19AB7AB2" w14:textId="77777777" w:rsidR="005863A8" w:rsidRPr="005863A8" w:rsidRDefault="005863A8" w:rsidP="005863A8">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Nếu daily rows &gt; 50M hoặc cần heavy joins/aggregations → </w:t>
      </w:r>
      <w:r w:rsidRPr="005863A8">
        <w:rPr>
          <w:rFonts w:ascii="Times New Roman" w:eastAsia="Times New Roman" w:hAnsi="Times New Roman" w:cs="Times New Roman"/>
          <w:b/>
          <w:bCs/>
          <w:sz w:val="24"/>
          <w:szCs w:val="24"/>
          <w:lang w:eastAsia="zh-CN"/>
        </w:rPr>
        <w:t>Spark cluster</w:t>
      </w:r>
      <w:r w:rsidRPr="005863A8">
        <w:rPr>
          <w:rFonts w:ascii="Times New Roman" w:eastAsia="Times New Roman" w:hAnsi="Times New Roman" w:cs="Times New Roman"/>
          <w:sz w:val="24"/>
          <w:szCs w:val="24"/>
          <w:lang w:eastAsia="zh-CN"/>
        </w:rPr>
        <w:t>.</w:t>
      </w:r>
    </w:p>
    <w:p w14:paraId="628ED042" w14:textId="77777777" w:rsidR="005863A8" w:rsidRPr="005863A8" w:rsidRDefault="005863A8" w:rsidP="005863A8">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Realtime latency &lt;1s và complex event-time → </w:t>
      </w:r>
      <w:r w:rsidRPr="005863A8">
        <w:rPr>
          <w:rFonts w:ascii="Times New Roman" w:eastAsia="Times New Roman" w:hAnsi="Times New Roman" w:cs="Times New Roman"/>
          <w:b/>
          <w:bCs/>
          <w:sz w:val="24"/>
          <w:szCs w:val="24"/>
          <w:lang w:eastAsia="zh-CN"/>
        </w:rPr>
        <w:t>Flink</w:t>
      </w:r>
      <w:r w:rsidRPr="005863A8">
        <w:rPr>
          <w:rFonts w:ascii="Times New Roman" w:eastAsia="Times New Roman" w:hAnsi="Times New Roman" w:cs="Times New Roman"/>
          <w:sz w:val="24"/>
          <w:szCs w:val="24"/>
          <w:lang w:eastAsia="zh-CN"/>
        </w:rPr>
        <w:t>; else Spark Structured Streaming.</w:t>
      </w:r>
    </w:p>
    <w:p w14:paraId="1BD86CC3"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0BEF30F">
          <v:rect id="_x0000_i1030" style="width:0;height:1.5pt" o:hralign="center" o:hrstd="t" o:hr="t" fillcolor="#a0a0a0" stroked="f"/>
        </w:pict>
      </w:r>
    </w:p>
    <w:p w14:paraId="58D1472F"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6 Operational checklist và monitoring</w:t>
      </w:r>
    </w:p>
    <w:p w14:paraId="6FA4C7D0"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Data Quality</w:t>
      </w:r>
      <w:r w:rsidRPr="005863A8">
        <w:rPr>
          <w:rFonts w:ascii="Times New Roman" w:eastAsia="Times New Roman" w:hAnsi="Times New Roman" w:cs="Times New Roman"/>
          <w:sz w:val="24"/>
          <w:szCs w:val="24"/>
          <w:lang w:eastAsia="zh-CN"/>
        </w:rPr>
        <w:t xml:space="preserve">: SQLMesh/DBT tests: </w:t>
      </w:r>
      <w:r w:rsidRPr="005863A8">
        <w:rPr>
          <w:rFonts w:ascii="Courier New" w:eastAsia="Times New Roman" w:hAnsi="Courier New" w:cs="Courier New"/>
          <w:sz w:val="20"/>
          <w:szCs w:val="20"/>
          <w:lang w:eastAsia="zh-CN"/>
        </w:rPr>
        <w:t>unique</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not_null</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range checks</w:t>
      </w:r>
      <w:r w:rsidRPr="005863A8">
        <w:rPr>
          <w:rFonts w:ascii="Times New Roman" w:eastAsia="Times New Roman" w:hAnsi="Times New Roman" w:cs="Times New Roman"/>
          <w:sz w:val="24"/>
          <w:szCs w:val="24"/>
          <w:lang w:eastAsia="zh-CN"/>
        </w:rPr>
        <w:t xml:space="preserve">, </w:t>
      </w:r>
      <w:r w:rsidRPr="005863A8">
        <w:rPr>
          <w:rFonts w:ascii="Courier New" w:eastAsia="Times New Roman" w:hAnsi="Courier New" w:cs="Courier New"/>
          <w:sz w:val="20"/>
          <w:szCs w:val="20"/>
          <w:lang w:eastAsia="zh-CN"/>
        </w:rPr>
        <w:t>anomaly detection</w:t>
      </w:r>
      <w:r w:rsidRPr="005863A8">
        <w:rPr>
          <w:rFonts w:ascii="Times New Roman" w:eastAsia="Times New Roman" w:hAnsi="Times New Roman" w:cs="Times New Roman"/>
          <w:sz w:val="24"/>
          <w:szCs w:val="24"/>
          <w:lang w:eastAsia="zh-CN"/>
        </w:rPr>
        <w:t>.</w:t>
      </w:r>
    </w:p>
    <w:p w14:paraId="1F926C6D"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Observability</w:t>
      </w:r>
      <w:r w:rsidRPr="005863A8">
        <w:rPr>
          <w:rFonts w:ascii="Times New Roman" w:eastAsia="Times New Roman" w:hAnsi="Times New Roman" w:cs="Times New Roman"/>
          <w:sz w:val="24"/>
          <w:szCs w:val="24"/>
          <w:lang w:eastAsia="zh-CN"/>
        </w:rPr>
        <w:t>: Prefect UI + Grafana dashboards (through Prometheus metrics). Track: ingestion rate, lag, checkpoint age, job failures.</w:t>
      </w:r>
    </w:p>
    <w:p w14:paraId="4F5660CC"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Error handling</w:t>
      </w:r>
      <w:r w:rsidRPr="005863A8">
        <w:rPr>
          <w:rFonts w:ascii="Times New Roman" w:eastAsia="Times New Roman" w:hAnsi="Times New Roman" w:cs="Times New Roman"/>
          <w:sz w:val="24"/>
          <w:szCs w:val="24"/>
          <w:lang w:eastAsia="zh-CN"/>
        </w:rPr>
        <w:t>: reject queue in Bronze; error events logged (Subsystem 6); automated escalation (Subsystem 29).</w:t>
      </w:r>
    </w:p>
    <w:p w14:paraId="3FCC4BB9"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Backup &amp; Recovery</w:t>
      </w:r>
      <w:r w:rsidRPr="005863A8">
        <w:rPr>
          <w:rFonts w:ascii="Times New Roman" w:eastAsia="Times New Roman" w:hAnsi="Times New Roman" w:cs="Times New Roman"/>
          <w:sz w:val="24"/>
          <w:szCs w:val="24"/>
          <w:lang w:eastAsia="zh-CN"/>
        </w:rPr>
        <w:t>: periodic snapshot of Delta log + MinIO backups; test restore via time travel.</w:t>
      </w:r>
    </w:p>
    <w:p w14:paraId="1B81DB57"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Security &amp; Compliance</w:t>
      </w:r>
      <w:r w:rsidRPr="005863A8">
        <w:rPr>
          <w:rFonts w:ascii="Times New Roman" w:eastAsia="Times New Roman" w:hAnsi="Times New Roman" w:cs="Times New Roman"/>
          <w:sz w:val="24"/>
          <w:szCs w:val="24"/>
          <w:lang w:eastAsia="zh-CN"/>
        </w:rPr>
        <w:t>: secrets in vault, RBAC for Trino/Postgres, retention policies (vacuum).</w:t>
      </w:r>
    </w:p>
    <w:p w14:paraId="5FC857FE" w14:textId="77777777" w:rsidR="005863A8" w:rsidRPr="005863A8" w:rsidRDefault="005863A8" w:rsidP="005863A8">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Maintenance</w:t>
      </w:r>
      <w:r w:rsidRPr="005863A8">
        <w:rPr>
          <w:rFonts w:ascii="Times New Roman" w:eastAsia="Times New Roman" w:hAnsi="Times New Roman" w:cs="Times New Roman"/>
          <w:sz w:val="24"/>
          <w:szCs w:val="24"/>
          <w:lang w:eastAsia="zh-CN"/>
        </w:rPr>
        <w:t>: daily OPTIMIZE for hot partitions; weekly vacuum; monthly retention review.</w:t>
      </w:r>
    </w:p>
    <w:p w14:paraId="23E49EBD"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587F55B9">
          <v:rect id="_x0000_i1031" style="width:0;height:1.5pt" o:hralign="center" o:hrstd="t" o:hr="t" fillcolor="#a0a0a0" stroked="f"/>
        </w:pict>
      </w:r>
    </w:p>
    <w:p w14:paraId="14AA8EFB"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7 4</w:t>
      </w:r>
      <w:r w:rsidRPr="005863A8">
        <w:rPr>
          <w:rFonts w:ascii="Times New Roman" w:eastAsia="Times New Roman" w:hAnsi="Times New Roman" w:cs="Times New Roman"/>
          <w:b/>
          <w:bCs/>
          <w:sz w:val="27"/>
          <w:szCs w:val="27"/>
          <w:lang w:eastAsia="zh-CN"/>
        </w:rPr>
        <w:noBreakHyphen/>
        <w:t>week execution sprint plan (milestones,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2301"/>
        <w:gridCol w:w="5652"/>
      </w:tblGrid>
      <w:tr w:rsidR="005863A8" w:rsidRPr="005863A8" w14:paraId="79059E98" w14:textId="77777777">
        <w:trPr>
          <w:tblHeader/>
          <w:tblCellSpacing w:w="15" w:type="dxa"/>
        </w:trPr>
        <w:tc>
          <w:tcPr>
            <w:tcW w:w="0" w:type="auto"/>
            <w:vAlign w:val="center"/>
            <w:hideMark/>
          </w:tcPr>
          <w:p w14:paraId="6E3BF03F"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Week</w:t>
            </w:r>
          </w:p>
        </w:tc>
        <w:tc>
          <w:tcPr>
            <w:tcW w:w="0" w:type="auto"/>
            <w:vAlign w:val="center"/>
            <w:hideMark/>
          </w:tcPr>
          <w:p w14:paraId="0C7CA284"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Focus</w:t>
            </w:r>
          </w:p>
        </w:tc>
        <w:tc>
          <w:tcPr>
            <w:tcW w:w="0" w:type="auto"/>
            <w:vAlign w:val="center"/>
            <w:hideMark/>
          </w:tcPr>
          <w:p w14:paraId="24735EB9" w14:textId="77777777" w:rsidR="005863A8" w:rsidRPr="005863A8" w:rsidRDefault="005863A8" w:rsidP="005863A8">
            <w:pPr>
              <w:spacing w:after="0" w:line="240" w:lineRule="auto"/>
              <w:jc w:val="center"/>
              <w:rPr>
                <w:rFonts w:ascii="Times New Roman" w:eastAsia="Times New Roman" w:hAnsi="Times New Roman" w:cs="Times New Roman"/>
                <w:b/>
                <w:bCs/>
                <w:sz w:val="24"/>
                <w:szCs w:val="24"/>
                <w:lang w:eastAsia="zh-CN"/>
              </w:rPr>
            </w:pPr>
            <w:r w:rsidRPr="005863A8">
              <w:rPr>
                <w:rFonts w:ascii="Times New Roman" w:eastAsia="Times New Roman" w:hAnsi="Times New Roman" w:cs="Times New Roman"/>
                <w:b/>
                <w:bCs/>
                <w:sz w:val="24"/>
                <w:szCs w:val="24"/>
                <w:lang w:eastAsia="zh-CN"/>
              </w:rPr>
              <w:t>Deliverables</w:t>
            </w:r>
          </w:p>
        </w:tc>
      </w:tr>
      <w:tr w:rsidR="005863A8" w:rsidRPr="005863A8" w14:paraId="4D71A621" w14:textId="77777777">
        <w:trPr>
          <w:tblCellSpacing w:w="15" w:type="dxa"/>
        </w:trPr>
        <w:tc>
          <w:tcPr>
            <w:tcW w:w="0" w:type="auto"/>
            <w:vAlign w:val="center"/>
            <w:hideMark/>
          </w:tcPr>
          <w:p w14:paraId="67A220AE"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Week 1</w:t>
            </w:r>
          </w:p>
        </w:tc>
        <w:tc>
          <w:tcPr>
            <w:tcW w:w="0" w:type="auto"/>
            <w:vAlign w:val="center"/>
            <w:hideMark/>
          </w:tcPr>
          <w:p w14:paraId="51CCAFF7"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Infra + Bronze</w:t>
            </w:r>
          </w:p>
        </w:tc>
        <w:tc>
          <w:tcPr>
            <w:tcW w:w="0" w:type="auto"/>
            <w:vAlign w:val="center"/>
            <w:hideMark/>
          </w:tcPr>
          <w:p w14:paraId="34878121"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Docker stack up; Polars ingestion tasks; Bronze tables on MinIO</w:t>
            </w:r>
          </w:p>
        </w:tc>
      </w:tr>
      <w:tr w:rsidR="005863A8" w:rsidRPr="005863A8" w14:paraId="0AEE267F" w14:textId="77777777">
        <w:trPr>
          <w:tblCellSpacing w:w="15" w:type="dxa"/>
        </w:trPr>
        <w:tc>
          <w:tcPr>
            <w:tcW w:w="0" w:type="auto"/>
            <w:vAlign w:val="center"/>
            <w:hideMark/>
          </w:tcPr>
          <w:p w14:paraId="1BFF2359"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Week 2</w:t>
            </w:r>
          </w:p>
        </w:tc>
        <w:tc>
          <w:tcPr>
            <w:tcW w:w="0" w:type="auto"/>
            <w:vAlign w:val="center"/>
            <w:hideMark/>
          </w:tcPr>
          <w:p w14:paraId="25FBBB44"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Silver + Modeling</w:t>
            </w:r>
          </w:p>
        </w:tc>
        <w:tc>
          <w:tcPr>
            <w:tcW w:w="0" w:type="auto"/>
            <w:vAlign w:val="center"/>
            <w:hideMark/>
          </w:tcPr>
          <w:p w14:paraId="454BE071"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SQLMesh models; DQ tests; SCD implementation</w:t>
            </w:r>
          </w:p>
        </w:tc>
      </w:tr>
      <w:tr w:rsidR="005863A8" w:rsidRPr="005863A8" w14:paraId="799F60F9" w14:textId="77777777">
        <w:trPr>
          <w:tblCellSpacing w:w="15" w:type="dxa"/>
        </w:trPr>
        <w:tc>
          <w:tcPr>
            <w:tcW w:w="0" w:type="auto"/>
            <w:vAlign w:val="center"/>
            <w:hideMark/>
          </w:tcPr>
          <w:p w14:paraId="6D4788A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Week 3</w:t>
            </w:r>
          </w:p>
        </w:tc>
        <w:tc>
          <w:tcPr>
            <w:tcW w:w="0" w:type="auto"/>
            <w:vAlign w:val="center"/>
            <w:hideMark/>
          </w:tcPr>
          <w:p w14:paraId="6C51BF63"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Gold + Serving</w:t>
            </w:r>
          </w:p>
        </w:tc>
        <w:tc>
          <w:tcPr>
            <w:tcW w:w="0" w:type="auto"/>
            <w:vAlign w:val="center"/>
            <w:hideMark/>
          </w:tcPr>
          <w:p w14:paraId="172821A4"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DBT materialize; Postgres sync; Trino queries; basic FastAPI endpoints</w:t>
            </w:r>
          </w:p>
        </w:tc>
      </w:tr>
      <w:tr w:rsidR="005863A8" w:rsidRPr="005863A8" w14:paraId="57041C6E" w14:textId="77777777">
        <w:trPr>
          <w:tblCellSpacing w:w="15" w:type="dxa"/>
        </w:trPr>
        <w:tc>
          <w:tcPr>
            <w:tcW w:w="0" w:type="auto"/>
            <w:vAlign w:val="center"/>
            <w:hideMark/>
          </w:tcPr>
          <w:p w14:paraId="72582CD6"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Week 4</w:t>
            </w:r>
          </w:p>
        </w:tc>
        <w:tc>
          <w:tcPr>
            <w:tcW w:w="0" w:type="auto"/>
            <w:vAlign w:val="center"/>
            <w:hideMark/>
          </w:tcPr>
          <w:p w14:paraId="3BBCFBAA"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Streaming + Orchestration</w:t>
            </w:r>
          </w:p>
        </w:tc>
        <w:tc>
          <w:tcPr>
            <w:tcW w:w="0" w:type="auto"/>
            <w:vAlign w:val="center"/>
            <w:hideMark/>
          </w:tcPr>
          <w:p w14:paraId="5C0F6E37" w14:textId="77777777" w:rsidR="005863A8" w:rsidRPr="005863A8" w:rsidRDefault="005863A8" w:rsidP="005863A8">
            <w:pPr>
              <w:spacing w:after="0"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Kafka + Flink/Spark streaming; Prefect flows; monitoring dashboards</w:t>
            </w:r>
          </w:p>
        </w:tc>
      </w:tr>
    </w:tbl>
    <w:p w14:paraId="53C389BE"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8087ACB">
          <v:rect id="_x0000_i1032" style="width:0;height:1.5pt" o:hralign="center" o:hrstd="t" o:hr="t" fillcolor="#a0a0a0" stroked="f"/>
        </w:pict>
      </w:r>
    </w:p>
    <w:p w14:paraId="0F881970" w14:textId="77777777" w:rsidR="005863A8" w:rsidRPr="005863A8" w:rsidRDefault="005863A8" w:rsidP="005863A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5863A8">
        <w:rPr>
          <w:rFonts w:ascii="Times New Roman" w:eastAsia="Times New Roman" w:hAnsi="Times New Roman" w:cs="Times New Roman"/>
          <w:b/>
          <w:bCs/>
          <w:sz w:val="27"/>
          <w:szCs w:val="27"/>
          <w:lang w:eastAsia="zh-CN"/>
        </w:rPr>
        <w:t>8 Kết luận ngắn gọn và next steps thực thi</w:t>
      </w:r>
    </w:p>
    <w:p w14:paraId="7344A83D" w14:textId="77777777" w:rsidR="005863A8" w:rsidRPr="005863A8" w:rsidRDefault="005863A8" w:rsidP="005863A8">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Kết luận</w:t>
      </w:r>
      <w:r w:rsidRPr="005863A8">
        <w:rPr>
          <w:rFonts w:ascii="Times New Roman" w:eastAsia="Times New Roman" w:hAnsi="Times New Roman" w:cs="Times New Roman"/>
          <w:sz w:val="24"/>
          <w:szCs w:val="24"/>
          <w:lang w:eastAsia="zh-CN"/>
        </w:rPr>
        <w:t xml:space="preserve">: Kế hoạch này chuyển từ </w:t>
      </w:r>
      <w:r w:rsidRPr="005863A8">
        <w:rPr>
          <w:rFonts w:ascii="Times New Roman" w:eastAsia="Times New Roman" w:hAnsi="Times New Roman" w:cs="Times New Roman"/>
          <w:b/>
          <w:bCs/>
          <w:sz w:val="24"/>
          <w:szCs w:val="24"/>
          <w:lang w:eastAsia="zh-CN"/>
        </w:rPr>
        <w:t>raw ingestion</w:t>
      </w:r>
      <w:r w:rsidRPr="005863A8">
        <w:rPr>
          <w:rFonts w:ascii="Times New Roman" w:eastAsia="Times New Roman" w:hAnsi="Times New Roman" w:cs="Times New Roman"/>
          <w:sz w:val="24"/>
          <w:szCs w:val="24"/>
          <w:lang w:eastAsia="zh-CN"/>
        </w:rPr>
        <w:t xml:space="preserve"> → </w:t>
      </w:r>
      <w:r w:rsidRPr="005863A8">
        <w:rPr>
          <w:rFonts w:ascii="Times New Roman" w:eastAsia="Times New Roman" w:hAnsi="Times New Roman" w:cs="Times New Roman"/>
          <w:b/>
          <w:bCs/>
          <w:sz w:val="24"/>
          <w:szCs w:val="24"/>
          <w:lang w:eastAsia="zh-CN"/>
        </w:rPr>
        <w:t>cleaned Silver</w:t>
      </w:r>
      <w:r w:rsidRPr="005863A8">
        <w:rPr>
          <w:rFonts w:ascii="Times New Roman" w:eastAsia="Times New Roman" w:hAnsi="Times New Roman" w:cs="Times New Roman"/>
          <w:sz w:val="24"/>
          <w:szCs w:val="24"/>
          <w:lang w:eastAsia="zh-CN"/>
        </w:rPr>
        <w:t xml:space="preserve"> → </w:t>
      </w:r>
      <w:r w:rsidRPr="005863A8">
        <w:rPr>
          <w:rFonts w:ascii="Times New Roman" w:eastAsia="Times New Roman" w:hAnsi="Times New Roman" w:cs="Times New Roman"/>
          <w:b/>
          <w:bCs/>
          <w:sz w:val="24"/>
          <w:szCs w:val="24"/>
          <w:lang w:eastAsia="zh-CN"/>
        </w:rPr>
        <w:t>analytics-ready Gold</w:t>
      </w:r>
      <w:r w:rsidRPr="005863A8">
        <w:rPr>
          <w:rFonts w:ascii="Times New Roman" w:eastAsia="Times New Roman" w:hAnsi="Times New Roman" w:cs="Times New Roman"/>
          <w:sz w:val="24"/>
          <w:szCs w:val="24"/>
          <w:lang w:eastAsia="zh-CN"/>
        </w:rPr>
        <w:t xml:space="preserve"> với </w:t>
      </w:r>
      <w:r w:rsidRPr="005863A8">
        <w:rPr>
          <w:rFonts w:ascii="Times New Roman" w:eastAsia="Times New Roman" w:hAnsi="Times New Roman" w:cs="Times New Roman"/>
          <w:b/>
          <w:bCs/>
          <w:sz w:val="24"/>
          <w:szCs w:val="24"/>
          <w:lang w:eastAsia="zh-CN"/>
        </w:rPr>
        <w:t>unified batch + streaming</w:t>
      </w:r>
      <w:r w:rsidRPr="005863A8">
        <w:rPr>
          <w:rFonts w:ascii="Times New Roman" w:eastAsia="Times New Roman" w:hAnsi="Times New Roman" w:cs="Times New Roman"/>
          <w:sz w:val="24"/>
          <w:szCs w:val="24"/>
          <w:lang w:eastAsia="zh-CN"/>
        </w:rPr>
        <w:t xml:space="preserve"> trên Delta/Iceberg, kết hợp công cụ single-node (Polars, DuckDB) cho dev và Spark/Flink cho scale. 34 ETL </w:t>
      </w:r>
      <w:r w:rsidRPr="005863A8">
        <w:rPr>
          <w:rFonts w:ascii="Times New Roman" w:eastAsia="Times New Roman" w:hAnsi="Times New Roman" w:cs="Times New Roman"/>
          <w:sz w:val="24"/>
          <w:szCs w:val="24"/>
          <w:lang w:eastAsia="zh-CN"/>
        </w:rPr>
        <w:lastRenderedPageBreak/>
        <w:t>subsystems được map vào từng phase để đảm bảo vận hành, governance và recoverability.</w:t>
      </w:r>
    </w:p>
    <w:p w14:paraId="2BF72219" w14:textId="77777777" w:rsidR="005863A8" w:rsidRPr="005863A8" w:rsidRDefault="005863A8" w:rsidP="005863A8">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Next steps thực thi ngay</w:t>
      </w:r>
      <w:r w:rsidRPr="005863A8">
        <w:rPr>
          <w:rFonts w:ascii="Times New Roman" w:eastAsia="Times New Roman" w:hAnsi="Times New Roman" w:cs="Times New Roman"/>
          <w:sz w:val="24"/>
          <w:szCs w:val="24"/>
          <w:lang w:eastAsia="zh-CN"/>
        </w:rPr>
        <w:t xml:space="preserve">: </w:t>
      </w:r>
    </w:p>
    <w:p w14:paraId="42E3EF53" w14:textId="77777777" w:rsidR="005863A8" w:rsidRPr="005863A8" w:rsidRDefault="005863A8" w:rsidP="005863A8">
      <w:pPr>
        <w:numPr>
          <w:ilvl w:val="1"/>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Khởi tạo </w:t>
      </w:r>
      <w:r w:rsidRPr="005863A8">
        <w:rPr>
          <w:rFonts w:ascii="Courier New" w:eastAsia="Times New Roman" w:hAnsi="Courier New" w:cs="Courier New"/>
          <w:sz w:val="20"/>
          <w:szCs w:val="20"/>
          <w:lang w:eastAsia="zh-CN"/>
        </w:rPr>
        <w:t>docker-compose</w:t>
      </w:r>
      <w:r w:rsidRPr="005863A8">
        <w:rPr>
          <w:rFonts w:ascii="Times New Roman" w:eastAsia="Times New Roman" w:hAnsi="Times New Roman" w:cs="Times New Roman"/>
          <w:sz w:val="24"/>
          <w:szCs w:val="24"/>
          <w:lang w:eastAsia="zh-CN"/>
        </w:rPr>
        <w:t xml:space="preserve"> stack và kiểm tra kết nối MinIO + Spark + Trino + Postgres.</w:t>
      </w:r>
    </w:p>
    <w:p w14:paraId="3D611F9D" w14:textId="77777777" w:rsidR="005863A8" w:rsidRPr="005863A8" w:rsidRDefault="005863A8" w:rsidP="005863A8">
      <w:pPr>
        <w:numPr>
          <w:ilvl w:val="1"/>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Viết và chạy một Prefect flow đơn giản: Polars ingestion → write Bronze → verify file in MinIO.</w:t>
      </w:r>
    </w:p>
    <w:p w14:paraId="5206A96B" w14:textId="77777777" w:rsidR="005863A8" w:rsidRPr="005863A8" w:rsidRDefault="005863A8" w:rsidP="005863A8">
      <w:pPr>
        <w:numPr>
          <w:ilvl w:val="1"/>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Tạo SQLMesh skeleton cho </w:t>
      </w:r>
      <w:r w:rsidRPr="005863A8">
        <w:rPr>
          <w:rFonts w:ascii="Courier New" w:eastAsia="Times New Roman" w:hAnsi="Courier New" w:cs="Courier New"/>
          <w:sz w:val="20"/>
          <w:szCs w:val="20"/>
          <w:lang w:eastAsia="zh-CN"/>
        </w:rPr>
        <w:t>silver.stock_price_clean</w:t>
      </w:r>
      <w:r w:rsidRPr="005863A8">
        <w:rPr>
          <w:rFonts w:ascii="Times New Roman" w:eastAsia="Times New Roman" w:hAnsi="Times New Roman" w:cs="Times New Roman"/>
          <w:sz w:val="24"/>
          <w:szCs w:val="24"/>
          <w:lang w:eastAsia="zh-CN"/>
        </w:rPr>
        <w:t xml:space="preserve"> và chạy local DuckDB plan.</w:t>
      </w:r>
    </w:p>
    <w:p w14:paraId="649E507A" w14:textId="77777777" w:rsidR="005863A8" w:rsidRPr="005863A8" w:rsidRDefault="005863A8" w:rsidP="005863A8">
      <w:pPr>
        <w:numPr>
          <w:ilvl w:val="1"/>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Thiết lập monitoring cơ bản (Prefect UI + Grafana).</w:t>
      </w:r>
    </w:p>
    <w:p w14:paraId="288233A9" w14:textId="77777777" w:rsidR="005863A8" w:rsidRPr="005863A8" w:rsidRDefault="00000000" w:rsidP="005863A8">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685B7664">
          <v:rect id="_x0000_i1033" style="width:0;height:1.5pt" o:hralign="center" o:hrstd="t" o:hr="t" fillcolor="#a0a0a0" stroked="f"/>
        </w:pict>
      </w:r>
    </w:p>
    <w:p w14:paraId="26049DFB" w14:textId="77777777" w:rsidR="005863A8" w:rsidRPr="005863A8" w:rsidRDefault="005863A8" w:rsidP="005863A8">
      <w:p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b/>
          <w:bCs/>
          <w:sz w:val="24"/>
          <w:szCs w:val="24"/>
          <w:lang w:eastAsia="zh-CN"/>
        </w:rPr>
        <w:t>Tôi đã sắp xếp mọi nội dung thành một plan thực thi có thể dùng ngay.</w:t>
      </w:r>
      <w:r w:rsidRPr="005863A8">
        <w:rPr>
          <w:rFonts w:ascii="Times New Roman" w:eastAsia="Times New Roman" w:hAnsi="Times New Roman" w:cs="Times New Roman"/>
          <w:sz w:val="24"/>
          <w:szCs w:val="24"/>
          <w:lang w:eastAsia="zh-CN"/>
        </w:rPr>
        <w:t xml:space="preserve"> Nếu bạn muốn, tôi sẽ:</w:t>
      </w:r>
    </w:p>
    <w:p w14:paraId="1A2D79E2" w14:textId="77777777" w:rsidR="005863A8" w:rsidRPr="005863A8" w:rsidRDefault="005863A8" w:rsidP="00586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Xuất </w:t>
      </w:r>
      <w:r w:rsidRPr="005863A8">
        <w:rPr>
          <w:rFonts w:ascii="Times New Roman" w:eastAsia="Times New Roman" w:hAnsi="Times New Roman" w:cs="Times New Roman"/>
          <w:b/>
          <w:bCs/>
          <w:sz w:val="24"/>
          <w:szCs w:val="24"/>
          <w:lang w:eastAsia="zh-CN"/>
        </w:rPr>
        <w:t>bản checklist chi tiết</w:t>
      </w:r>
      <w:r w:rsidRPr="005863A8">
        <w:rPr>
          <w:rFonts w:ascii="Times New Roman" w:eastAsia="Times New Roman" w:hAnsi="Times New Roman" w:cs="Times New Roman"/>
          <w:sz w:val="24"/>
          <w:szCs w:val="24"/>
          <w:lang w:eastAsia="zh-CN"/>
        </w:rPr>
        <w:t xml:space="preserve"> cho mỗi Prefect task (task-level acceptance criteria), hoặc</w:t>
      </w:r>
    </w:p>
    <w:p w14:paraId="5DA98274" w14:textId="77777777" w:rsidR="005863A8" w:rsidRPr="005863A8" w:rsidRDefault="005863A8" w:rsidP="00586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Viết </w:t>
      </w:r>
      <w:r w:rsidRPr="005863A8">
        <w:rPr>
          <w:rFonts w:ascii="Times New Roman" w:eastAsia="Times New Roman" w:hAnsi="Times New Roman" w:cs="Times New Roman"/>
          <w:b/>
          <w:bCs/>
          <w:sz w:val="24"/>
          <w:szCs w:val="24"/>
          <w:lang w:eastAsia="zh-CN"/>
        </w:rPr>
        <w:t>mẫu Prefect flow hoàn chỉnh</w:t>
      </w:r>
      <w:r w:rsidRPr="005863A8">
        <w:rPr>
          <w:rFonts w:ascii="Times New Roman" w:eastAsia="Times New Roman" w:hAnsi="Times New Roman" w:cs="Times New Roman"/>
          <w:sz w:val="24"/>
          <w:szCs w:val="24"/>
          <w:lang w:eastAsia="zh-CN"/>
        </w:rPr>
        <w:t xml:space="preserve"> cho Week 1 ingestion (Polars → MinIO → Delta), hoặc</w:t>
      </w:r>
    </w:p>
    <w:p w14:paraId="4AFE948D" w14:textId="77777777" w:rsidR="005863A8" w:rsidRPr="005863A8" w:rsidRDefault="005863A8" w:rsidP="005863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5863A8">
        <w:rPr>
          <w:rFonts w:ascii="Times New Roman" w:eastAsia="Times New Roman" w:hAnsi="Times New Roman" w:cs="Times New Roman"/>
          <w:sz w:val="24"/>
          <w:szCs w:val="24"/>
          <w:lang w:eastAsia="zh-CN"/>
        </w:rPr>
        <w:t xml:space="preserve">Vẽ </w:t>
      </w:r>
      <w:r w:rsidRPr="005863A8">
        <w:rPr>
          <w:rFonts w:ascii="Times New Roman" w:eastAsia="Times New Roman" w:hAnsi="Times New Roman" w:cs="Times New Roman"/>
          <w:b/>
          <w:bCs/>
          <w:sz w:val="24"/>
          <w:szCs w:val="24"/>
          <w:lang w:eastAsia="zh-CN"/>
        </w:rPr>
        <w:t>sơ đồ kiến trúc ASCII</w:t>
      </w:r>
      <w:r w:rsidRPr="005863A8">
        <w:rPr>
          <w:rFonts w:ascii="Times New Roman" w:eastAsia="Times New Roman" w:hAnsi="Times New Roman" w:cs="Times New Roman"/>
          <w:sz w:val="24"/>
          <w:szCs w:val="24"/>
          <w:lang w:eastAsia="zh-CN"/>
        </w:rPr>
        <w:t xml:space="preserve"> chi tiết cho README triển khai.</w:t>
      </w:r>
    </w:p>
    <w:p w14:paraId="69DB9516" w14:textId="27F34A0E" w:rsidR="00BC54CD" w:rsidRDefault="005863A8" w:rsidP="00BC54CD">
      <w:pPr>
        <w:spacing w:before="100" w:beforeAutospacing="1" w:after="100" w:afterAutospacing="1" w:line="240" w:lineRule="auto"/>
        <w:rPr>
          <w:rFonts w:ascii="Times New Roman" w:eastAsia="Times New Roman" w:hAnsi="Times New Roman" w:cs="Times New Roman"/>
          <w:sz w:val="24"/>
          <w:szCs w:val="24"/>
          <w:lang w:val="vi-VN" w:eastAsia="zh-CN"/>
        </w:rPr>
      </w:pPr>
      <w:r w:rsidRPr="005863A8">
        <w:rPr>
          <w:rFonts w:ascii="Times New Roman" w:eastAsia="Times New Roman" w:hAnsi="Times New Roman" w:cs="Times New Roman"/>
          <w:sz w:val="24"/>
          <w:szCs w:val="24"/>
          <w:lang w:eastAsia="zh-CN"/>
        </w:rPr>
        <w:t>Chọn một trong các lựa chọn trên để tôi tiếp tục và cung cấp output cụ thể.</w:t>
      </w:r>
    </w:p>
    <w:p w14:paraId="419A514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Bus matrix Domain Topic Producer Consumer Dataset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598"/>
        <w:gridCol w:w="1026"/>
        <w:gridCol w:w="1336"/>
        <w:gridCol w:w="3558"/>
      </w:tblGrid>
      <w:tr w:rsidR="00BC54CD" w:rsidRPr="00BC54CD" w14:paraId="13B7741B" w14:textId="77777777">
        <w:trPr>
          <w:tblHeader/>
          <w:tblCellSpacing w:w="15" w:type="dxa"/>
        </w:trPr>
        <w:tc>
          <w:tcPr>
            <w:tcW w:w="0" w:type="auto"/>
            <w:vAlign w:val="center"/>
            <w:hideMark/>
          </w:tcPr>
          <w:p w14:paraId="582DCF8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Domain</w:t>
            </w:r>
          </w:p>
        </w:tc>
        <w:tc>
          <w:tcPr>
            <w:tcW w:w="0" w:type="auto"/>
            <w:vAlign w:val="center"/>
            <w:hideMark/>
          </w:tcPr>
          <w:p w14:paraId="707FAF6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Topic or Dataset</w:t>
            </w:r>
          </w:p>
        </w:tc>
        <w:tc>
          <w:tcPr>
            <w:tcW w:w="0" w:type="auto"/>
            <w:vAlign w:val="center"/>
            <w:hideMark/>
          </w:tcPr>
          <w:p w14:paraId="6D7A080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Producer</w:t>
            </w:r>
          </w:p>
        </w:tc>
        <w:tc>
          <w:tcPr>
            <w:tcW w:w="0" w:type="auto"/>
            <w:vAlign w:val="center"/>
            <w:hideMark/>
          </w:tcPr>
          <w:p w14:paraId="7D937C3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Consumer</w:t>
            </w:r>
          </w:p>
        </w:tc>
        <w:tc>
          <w:tcPr>
            <w:tcW w:w="0" w:type="auto"/>
            <w:vAlign w:val="center"/>
            <w:hideMark/>
          </w:tcPr>
          <w:p w14:paraId="1E112B5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Format Location</w:t>
            </w:r>
          </w:p>
        </w:tc>
      </w:tr>
      <w:tr w:rsidR="00BC54CD" w:rsidRPr="00BC54CD" w14:paraId="76E6884C" w14:textId="77777777">
        <w:trPr>
          <w:tblCellSpacing w:w="15" w:type="dxa"/>
        </w:trPr>
        <w:tc>
          <w:tcPr>
            <w:tcW w:w="0" w:type="auto"/>
            <w:vAlign w:val="center"/>
            <w:hideMark/>
          </w:tcPr>
          <w:p w14:paraId="7FEDF3B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Market Prices</w:t>
            </w:r>
          </w:p>
        </w:tc>
        <w:tc>
          <w:tcPr>
            <w:tcW w:w="0" w:type="auto"/>
            <w:vAlign w:val="center"/>
            <w:hideMark/>
          </w:tcPr>
          <w:p w14:paraId="66AABCD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tick stream; eod prices</w:t>
            </w:r>
          </w:p>
        </w:tc>
        <w:tc>
          <w:tcPr>
            <w:tcW w:w="0" w:type="auto"/>
            <w:vAlign w:val="center"/>
            <w:hideMark/>
          </w:tcPr>
          <w:p w14:paraId="3F1C7C5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Market data API; market adapter</w:t>
            </w:r>
          </w:p>
        </w:tc>
        <w:tc>
          <w:tcPr>
            <w:tcW w:w="0" w:type="auto"/>
            <w:vAlign w:val="center"/>
            <w:hideMark/>
          </w:tcPr>
          <w:p w14:paraId="42DA304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Streaming processors; Silver transforms; BI</w:t>
            </w:r>
          </w:p>
        </w:tc>
        <w:tc>
          <w:tcPr>
            <w:tcW w:w="0" w:type="auto"/>
            <w:vAlign w:val="center"/>
            <w:hideMark/>
          </w:tcPr>
          <w:p w14:paraId="477BE3F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Parquet/Delta lakehouse/bronze/stock_prices</w:t>
            </w:r>
          </w:p>
        </w:tc>
      </w:tr>
      <w:tr w:rsidR="00BC54CD" w:rsidRPr="00BC54CD" w14:paraId="01507C3B" w14:textId="77777777">
        <w:trPr>
          <w:tblCellSpacing w:w="15" w:type="dxa"/>
        </w:trPr>
        <w:tc>
          <w:tcPr>
            <w:tcW w:w="0" w:type="auto"/>
            <w:vAlign w:val="center"/>
            <w:hideMark/>
          </w:tcPr>
          <w:p w14:paraId="0507C39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Trades and Order Book</w:t>
            </w:r>
          </w:p>
        </w:tc>
        <w:tc>
          <w:tcPr>
            <w:tcW w:w="0" w:type="auto"/>
            <w:vAlign w:val="center"/>
            <w:hideMark/>
          </w:tcPr>
          <w:p w14:paraId="15E68A8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trade ticks; order snapshots</w:t>
            </w:r>
          </w:p>
        </w:tc>
        <w:tc>
          <w:tcPr>
            <w:tcW w:w="0" w:type="auto"/>
            <w:vAlign w:val="center"/>
            <w:hideMark/>
          </w:tcPr>
          <w:p w14:paraId="485D831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Broker feed; exchange feed</w:t>
            </w:r>
          </w:p>
        </w:tc>
        <w:tc>
          <w:tcPr>
            <w:tcW w:w="0" w:type="auto"/>
            <w:vAlign w:val="center"/>
            <w:hideMark/>
          </w:tcPr>
          <w:p w14:paraId="467AAA4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Surveillance; real</w:t>
            </w:r>
            <w:r w:rsidRPr="00BC54CD">
              <w:rPr>
                <w:rFonts w:ascii="Times New Roman" w:eastAsia="Times New Roman" w:hAnsi="Times New Roman" w:cs="Times New Roman"/>
                <w:sz w:val="24"/>
                <w:szCs w:val="24"/>
                <w:lang w:eastAsia="zh-CN"/>
              </w:rPr>
              <w:noBreakHyphen/>
              <w:t>time analytics</w:t>
            </w:r>
          </w:p>
        </w:tc>
        <w:tc>
          <w:tcPr>
            <w:tcW w:w="0" w:type="auto"/>
            <w:vAlign w:val="center"/>
            <w:hideMark/>
          </w:tcPr>
          <w:p w14:paraId="6AE2291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Kafka topics; Bronze Delta</w:t>
            </w:r>
          </w:p>
        </w:tc>
      </w:tr>
      <w:tr w:rsidR="00BC54CD" w:rsidRPr="00BC54CD" w14:paraId="2A476A7D" w14:textId="77777777">
        <w:trPr>
          <w:tblCellSpacing w:w="15" w:type="dxa"/>
        </w:trPr>
        <w:tc>
          <w:tcPr>
            <w:tcW w:w="0" w:type="auto"/>
            <w:vAlign w:val="center"/>
            <w:hideMark/>
          </w:tcPr>
          <w:p w14:paraId="07BAA18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Corporate Filings</w:t>
            </w:r>
          </w:p>
        </w:tc>
        <w:tc>
          <w:tcPr>
            <w:tcW w:w="0" w:type="auto"/>
            <w:vAlign w:val="center"/>
            <w:hideMark/>
          </w:tcPr>
          <w:p w14:paraId="1DD467F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financial reports</w:t>
            </w:r>
          </w:p>
        </w:tc>
        <w:tc>
          <w:tcPr>
            <w:tcW w:w="0" w:type="auto"/>
            <w:vAlign w:val="center"/>
            <w:hideMark/>
          </w:tcPr>
          <w:p w14:paraId="78A4D6C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Scraper; filings API</w:t>
            </w:r>
          </w:p>
        </w:tc>
        <w:tc>
          <w:tcPr>
            <w:tcW w:w="0" w:type="auto"/>
            <w:vAlign w:val="center"/>
            <w:hideMark/>
          </w:tcPr>
          <w:p w14:paraId="66D0EF1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Financial models; BI</w:t>
            </w:r>
          </w:p>
        </w:tc>
        <w:tc>
          <w:tcPr>
            <w:tcW w:w="0" w:type="auto"/>
            <w:vAlign w:val="center"/>
            <w:hideMark/>
          </w:tcPr>
          <w:p w14:paraId="7871369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Parquet/Delta lakehouse/bronze/financial_reports</w:t>
            </w:r>
          </w:p>
        </w:tc>
      </w:tr>
      <w:tr w:rsidR="00BC54CD" w:rsidRPr="00BC54CD" w14:paraId="4ABF7054" w14:textId="77777777">
        <w:trPr>
          <w:tblCellSpacing w:w="15" w:type="dxa"/>
        </w:trPr>
        <w:tc>
          <w:tcPr>
            <w:tcW w:w="0" w:type="auto"/>
            <w:vAlign w:val="center"/>
            <w:hideMark/>
          </w:tcPr>
          <w:p w14:paraId="10CD032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Reference Data</w:t>
            </w:r>
          </w:p>
        </w:tc>
        <w:tc>
          <w:tcPr>
            <w:tcW w:w="0" w:type="auto"/>
            <w:vAlign w:val="center"/>
            <w:hideMark/>
          </w:tcPr>
          <w:p w14:paraId="23FF669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company profiles; exchange list</w:t>
            </w:r>
          </w:p>
        </w:tc>
        <w:tc>
          <w:tcPr>
            <w:tcW w:w="0" w:type="auto"/>
            <w:vAlign w:val="center"/>
            <w:hideMark/>
          </w:tcPr>
          <w:p w14:paraId="180F336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Admin loader; batch sync</w:t>
            </w:r>
          </w:p>
        </w:tc>
        <w:tc>
          <w:tcPr>
            <w:tcW w:w="0" w:type="auto"/>
            <w:vAlign w:val="center"/>
            <w:hideMark/>
          </w:tcPr>
          <w:p w14:paraId="1A34B98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Dim loaders; enrichment jobs</w:t>
            </w:r>
          </w:p>
        </w:tc>
        <w:tc>
          <w:tcPr>
            <w:tcW w:w="0" w:type="auto"/>
            <w:vAlign w:val="center"/>
            <w:hideMark/>
          </w:tcPr>
          <w:p w14:paraId="73BD930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Parquet/Delta lakehouse/bronze/company_profiles</w:t>
            </w:r>
          </w:p>
        </w:tc>
      </w:tr>
      <w:tr w:rsidR="00BC54CD" w:rsidRPr="00BC54CD" w14:paraId="57BD5462" w14:textId="77777777">
        <w:trPr>
          <w:tblCellSpacing w:w="15" w:type="dxa"/>
        </w:trPr>
        <w:tc>
          <w:tcPr>
            <w:tcW w:w="0" w:type="auto"/>
            <w:vAlign w:val="center"/>
            <w:hideMark/>
          </w:tcPr>
          <w:p w14:paraId="2D45244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Corporate </w:t>
            </w:r>
            <w:r w:rsidRPr="00BC54CD">
              <w:rPr>
                <w:rFonts w:ascii="Times New Roman" w:eastAsia="Times New Roman" w:hAnsi="Times New Roman" w:cs="Times New Roman"/>
                <w:sz w:val="24"/>
                <w:szCs w:val="24"/>
                <w:lang w:eastAsia="zh-CN"/>
              </w:rPr>
              <w:lastRenderedPageBreak/>
              <w:t>Actions</w:t>
            </w:r>
          </w:p>
        </w:tc>
        <w:tc>
          <w:tcPr>
            <w:tcW w:w="0" w:type="auto"/>
            <w:vAlign w:val="center"/>
            <w:hideMark/>
          </w:tcPr>
          <w:p w14:paraId="508C8E0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 xml:space="preserve">dividends; </w:t>
            </w:r>
            <w:r w:rsidRPr="00BC54CD">
              <w:rPr>
                <w:rFonts w:ascii="Times New Roman" w:eastAsia="Times New Roman" w:hAnsi="Times New Roman" w:cs="Times New Roman"/>
                <w:sz w:val="24"/>
                <w:szCs w:val="24"/>
                <w:lang w:eastAsia="zh-CN"/>
              </w:rPr>
              <w:lastRenderedPageBreak/>
              <w:t>splits</w:t>
            </w:r>
          </w:p>
        </w:tc>
        <w:tc>
          <w:tcPr>
            <w:tcW w:w="0" w:type="auto"/>
            <w:vAlign w:val="center"/>
            <w:hideMark/>
          </w:tcPr>
          <w:p w14:paraId="3B30A5A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 xml:space="preserve">Exchange </w:t>
            </w:r>
            <w:r w:rsidRPr="00BC54CD">
              <w:rPr>
                <w:rFonts w:ascii="Times New Roman" w:eastAsia="Times New Roman" w:hAnsi="Times New Roman" w:cs="Times New Roman"/>
                <w:sz w:val="24"/>
                <w:szCs w:val="24"/>
                <w:lang w:eastAsia="zh-CN"/>
              </w:rPr>
              <w:lastRenderedPageBreak/>
              <w:t>feed; crawler</w:t>
            </w:r>
          </w:p>
        </w:tc>
        <w:tc>
          <w:tcPr>
            <w:tcW w:w="0" w:type="auto"/>
            <w:vAlign w:val="center"/>
            <w:hideMark/>
          </w:tcPr>
          <w:p w14:paraId="544F3FE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 xml:space="preserve">Price </w:t>
            </w:r>
            <w:r w:rsidRPr="00BC54CD">
              <w:rPr>
                <w:rFonts w:ascii="Times New Roman" w:eastAsia="Times New Roman" w:hAnsi="Times New Roman" w:cs="Times New Roman"/>
                <w:sz w:val="24"/>
                <w:szCs w:val="24"/>
                <w:lang w:eastAsia="zh-CN"/>
              </w:rPr>
              <w:lastRenderedPageBreak/>
              <w:t>adjuster; SCD updates</w:t>
            </w:r>
          </w:p>
        </w:tc>
        <w:tc>
          <w:tcPr>
            <w:tcW w:w="0" w:type="auto"/>
            <w:vAlign w:val="center"/>
            <w:hideMark/>
          </w:tcPr>
          <w:p w14:paraId="7F54152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 xml:space="preserve">Parquet/Delta </w:t>
            </w:r>
            <w:r w:rsidRPr="00BC54CD">
              <w:rPr>
                <w:rFonts w:ascii="Times New Roman" w:eastAsia="Times New Roman" w:hAnsi="Times New Roman" w:cs="Times New Roman"/>
                <w:sz w:val="24"/>
                <w:szCs w:val="24"/>
                <w:lang w:eastAsia="zh-CN"/>
              </w:rPr>
              <w:lastRenderedPageBreak/>
              <w:t>lakehouse/bronze/corporate_actions</w:t>
            </w:r>
          </w:p>
        </w:tc>
      </w:tr>
      <w:tr w:rsidR="00BC54CD" w:rsidRPr="00BC54CD" w14:paraId="08ED9BD1" w14:textId="77777777">
        <w:trPr>
          <w:tblCellSpacing w:w="15" w:type="dxa"/>
        </w:trPr>
        <w:tc>
          <w:tcPr>
            <w:tcW w:w="0" w:type="auto"/>
            <w:vAlign w:val="center"/>
            <w:hideMark/>
          </w:tcPr>
          <w:p w14:paraId="155B295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Signals and KPIs</w:t>
            </w:r>
          </w:p>
        </w:tc>
        <w:tc>
          <w:tcPr>
            <w:tcW w:w="0" w:type="auto"/>
            <w:vAlign w:val="center"/>
            <w:hideMark/>
          </w:tcPr>
          <w:p w14:paraId="654CC99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mart_kpi_daily; signals</w:t>
            </w:r>
          </w:p>
        </w:tc>
        <w:tc>
          <w:tcPr>
            <w:tcW w:w="0" w:type="auto"/>
            <w:vAlign w:val="center"/>
            <w:hideMark/>
          </w:tcPr>
          <w:p w14:paraId="4DDF66E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Gold modeling jobs</w:t>
            </w:r>
          </w:p>
        </w:tc>
        <w:tc>
          <w:tcPr>
            <w:tcW w:w="0" w:type="auto"/>
            <w:vAlign w:val="center"/>
            <w:hideMark/>
          </w:tcPr>
          <w:p w14:paraId="0E7C523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Dashboards; ML training</w:t>
            </w:r>
          </w:p>
        </w:tc>
        <w:tc>
          <w:tcPr>
            <w:tcW w:w="0" w:type="auto"/>
            <w:vAlign w:val="center"/>
            <w:hideMark/>
          </w:tcPr>
          <w:p w14:paraId="526BB43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Delta lakehouse/gold/mart_kpi_daily</w:t>
            </w:r>
          </w:p>
        </w:tc>
      </w:tr>
      <w:tr w:rsidR="00BC54CD" w:rsidRPr="00BC54CD" w14:paraId="775B0172" w14:textId="77777777">
        <w:trPr>
          <w:tblCellSpacing w:w="15" w:type="dxa"/>
        </w:trPr>
        <w:tc>
          <w:tcPr>
            <w:tcW w:w="0" w:type="auto"/>
            <w:vAlign w:val="center"/>
            <w:hideMark/>
          </w:tcPr>
          <w:p w14:paraId="1E7F61B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Operational Metadata</w:t>
            </w:r>
          </w:p>
        </w:tc>
        <w:tc>
          <w:tcPr>
            <w:tcW w:w="0" w:type="auto"/>
            <w:vAlign w:val="center"/>
            <w:hideMark/>
          </w:tcPr>
          <w:p w14:paraId="17D56E1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ingest logs; rejects; lineage</w:t>
            </w:r>
          </w:p>
        </w:tc>
        <w:tc>
          <w:tcPr>
            <w:tcW w:w="0" w:type="auto"/>
            <w:vAlign w:val="center"/>
            <w:hideMark/>
          </w:tcPr>
          <w:p w14:paraId="71EC7D4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Ingest jobs; Prefect</w:t>
            </w:r>
          </w:p>
        </w:tc>
        <w:tc>
          <w:tcPr>
            <w:tcW w:w="0" w:type="auto"/>
            <w:vAlign w:val="center"/>
            <w:hideMark/>
          </w:tcPr>
          <w:p w14:paraId="188F1DB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 dashboards; QA</w:t>
            </w:r>
          </w:p>
        </w:tc>
        <w:tc>
          <w:tcPr>
            <w:tcW w:w="0" w:type="auto"/>
            <w:vAlign w:val="center"/>
            <w:hideMark/>
          </w:tcPr>
          <w:p w14:paraId="4573679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JSON/Parquet lakehouse/_meta</w:t>
            </w:r>
          </w:p>
        </w:tc>
      </w:tr>
    </w:tbl>
    <w:p w14:paraId="7953659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pict w14:anchorId="309BA0A2">
          <v:rect id="_x0000_i1738" style="width:0;height:1.5pt" o:hralign="center" o:hrstd="t" o:hr="t" fillcolor="#a0a0a0" stroked="f"/>
        </w:pict>
      </w:r>
    </w:p>
    <w:p w14:paraId="0F6CBFA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Dimensional model Fact and Dimension design</w:t>
      </w:r>
    </w:p>
    <w:p w14:paraId="5A0117E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Dimension tables summary</w:t>
      </w:r>
    </w:p>
    <w:p w14:paraId="76FEAF2A" w14:textId="77777777" w:rsidR="00BC54CD" w:rsidRPr="00BC54CD" w:rsidRDefault="00BC54CD" w:rsidP="00BC54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dim_date</w:t>
      </w:r>
      <w:r w:rsidRPr="00BC54CD">
        <w:rPr>
          <w:rFonts w:ascii="Times New Roman" w:eastAsia="Times New Roman" w:hAnsi="Times New Roman" w:cs="Times New Roman"/>
          <w:sz w:val="24"/>
          <w:szCs w:val="24"/>
          <w:lang w:eastAsia="zh-CN"/>
        </w:rPr>
        <w:t xml:space="preserve">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date_key date year quarter month day weekday is_business_day fiscal_year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Notes:</w:t>
      </w:r>
      <w:r w:rsidRPr="00BC54CD">
        <w:rPr>
          <w:rFonts w:ascii="Times New Roman" w:eastAsia="Times New Roman" w:hAnsi="Times New Roman" w:cs="Times New Roman"/>
          <w:sz w:val="24"/>
          <w:szCs w:val="24"/>
          <w:lang w:eastAsia="zh-CN"/>
        </w:rPr>
        <w:t xml:space="preserve"> partition by year.</w:t>
      </w:r>
    </w:p>
    <w:p w14:paraId="2392CB95" w14:textId="77777777" w:rsidR="00BC54CD" w:rsidRPr="00BC54CD" w:rsidRDefault="00BC54CD" w:rsidP="00BC54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dim_stock</w:t>
      </w:r>
      <w:r w:rsidRPr="00BC54CD">
        <w:rPr>
          <w:rFonts w:ascii="Times New Roman" w:eastAsia="Times New Roman" w:hAnsi="Times New Roman" w:cs="Times New Roman"/>
          <w:sz w:val="24"/>
          <w:szCs w:val="24"/>
          <w:lang w:eastAsia="zh-CN"/>
        </w:rPr>
        <w:t xml:space="preserve"> SCD Type 2</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stock_sk symbol company_name exchange_code sector industry currency listing_date effective_from effective_to is_current record_hash source_system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Notes:</w:t>
      </w:r>
      <w:r w:rsidRPr="00BC54CD">
        <w:rPr>
          <w:rFonts w:ascii="Times New Roman" w:eastAsia="Times New Roman" w:hAnsi="Times New Roman" w:cs="Times New Roman"/>
          <w:sz w:val="24"/>
          <w:szCs w:val="24"/>
          <w:lang w:eastAsia="zh-CN"/>
        </w:rPr>
        <w:t xml:space="preserve"> use record_hash to detect changes.</w:t>
      </w:r>
    </w:p>
    <w:p w14:paraId="5198C734" w14:textId="77777777" w:rsidR="00BC54CD" w:rsidRPr="00BC54CD" w:rsidRDefault="00BC54CD" w:rsidP="00BC54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dim_exchange</w:t>
      </w:r>
      <w:r w:rsidRPr="00BC54CD">
        <w:rPr>
          <w:rFonts w:ascii="Times New Roman" w:eastAsia="Times New Roman" w:hAnsi="Times New Roman" w:cs="Times New Roman"/>
          <w:sz w:val="24"/>
          <w:szCs w:val="24"/>
          <w:lang w:eastAsia="zh-CN"/>
        </w:rPr>
        <w:t xml:space="preserve">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exchange_sk exchange_code name timezone country currency</w:t>
      </w:r>
    </w:p>
    <w:p w14:paraId="6D1EF8F2" w14:textId="77777777" w:rsidR="00BC54CD" w:rsidRPr="00BC54CD" w:rsidRDefault="00BC54CD" w:rsidP="00BC54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dim_source</w:t>
      </w:r>
      <w:r w:rsidRPr="00BC54CD">
        <w:rPr>
          <w:rFonts w:ascii="Times New Roman" w:eastAsia="Times New Roman" w:hAnsi="Times New Roman" w:cs="Times New Roman"/>
          <w:sz w:val="24"/>
          <w:szCs w:val="24"/>
          <w:lang w:eastAsia="zh-CN"/>
        </w:rPr>
        <w:t xml:space="preserve">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source_sk source_name ingest_method contact sla_ms</w:t>
      </w:r>
    </w:p>
    <w:p w14:paraId="58413AB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Fact tables summary</w:t>
      </w:r>
    </w:p>
    <w:p w14:paraId="5975B653" w14:textId="77777777" w:rsidR="00BC54CD" w:rsidRPr="00BC54CD" w:rsidRDefault="00BC54CD" w:rsidP="00BC54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fact_trade_tick</w:t>
      </w:r>
      <w:r w:rsidRPr="00BC54CD">
        <w:rPr>
          <w:rFonts w:ascii="Times New Roman" w:eastAsia="Times New Roman" w:hAnsi="Times New Roman" w:cs="Times New Roman"/>
          <w:sz w:val="24"/>
          <w:szCs w:val="24"/>
          <w:lang w:eastAsia="zh-CN"/>
        </w:rPr>
        <w:t xml:space="preserve"> grain one tick per row</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tick_id event_ts symbol_sk exchange_sk price size side order_type ingest_ts batch_id source_sk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Notes:</w:t>
      </w:r>
      <w:r w:rsidRPr="00BC54CD">
        <w:rPr>
          <w:rFonts w:ascii="Times New Roman" w:eastAsia="Times New Roman" w:hAnsi="Times New Roman" w:cs="Times New Roman"/>
          <w:sz w:val="24"/>
          <w:szCs w:val="24"/>
          <w:lang w:eastAsia="zh-CN"/>
        </w:rPr>
        <w:t xml:space="preserve"> store raw tick minimal normalized fields.</w:t>
      </w:r>
    </w:p>
    <w:p w14:paraId="13E06B11" w14:textId="77777777" w:rsidR="00BC54CD" w:rsidRPr="00BC54CD" w:rsidRDefault="00BC54CD" w:rsidP="00BC54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fact_daily_price</w:t>
      </w:r>
      <w:r w:rsidRPr="00BC54CD">
        <w:rPr>
          <w:rFonts w:ascii="Times New Roman" w:eastAsia="Times New Roman" w:hAnsi="Times New Roman" w:cs="Times New Roman"/>
          <w:sz w:val="24"/>
          <w:szCs w:val="24"/>
          <w:lang w:eastAsia="zh-CN"/>
        </w:rPr>
        <w:t xml:space="preserve"> grain one symbol per trade_date</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fact_id date_key symbol_sk open high low close adj_close volume turnover vwap num_trades foreign_buy foreign_sell daily_return_pct created_at source_sk </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Partitioning:</w:t>
      </w:r>
      <w:r w:rsidRPr="00BC54CD">
        <w:rPr>
          <w:rFonts w:ascii="Times New Roman" w:eastAsia="Times New Roman" w:hAnsi="Times New Roman" w:cs="Times New Roman"/>
          <w:sz w:val="24"/>
          <w:szCs w:val="24"/>
          <w:lang w:eastAsia="zh-CN"/>
        </w:rPr>
        <w:t xml:space="preserve"> by date_key.</w:t>
      </w:r>
    </w:p>
    <w:p w14:paraId="237827A5" w14:textId="77777777" w:rsidR="00BC54CD" w:rsidRPr="00BC54CD" w:rsidRDefault="00BC54CD" w:rsidP="00BC54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fact_financial_report</w:t>
      </w:r>
      <w:r w:rsidRPr="00BC54CD">
        <w:rPr>
          <w:rFonts w:ascii="Times New Roman" w:eastAsia="Times New Roman" w:hAnsi="Times New Roman" w:cs="Times New Roman"/>
          <w:sz w:val="24"/>
          <w:szCs w:val="24"/>
          <w:lang w:eastAsia="zh-CN"/>
        </w:rPr>
        <w:t xml:space="preserve"> grain one report per company per period</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report_id symbol_sk report_type period_end_date revenue net_income eps assets liabilities equity report_raw_path created_at source_sk</w:t>
      </w:r>
    </w:p>
    <w:p w14:paraId="5395AED2" w14:textId="77777777" w:rsidR="00BC54CD" w:rsidRPr="00BC54CD" w:rsidRDefault="00BC54CD" w:rsidP="00BC54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lastRenderedPageBreak/>
        <w:t>fact_corporate_action</w:t>
      </w:r>
      <w:r w:rsidRPr="00BC54CD">
        <w:rPr>
          <w:rFonts w:ascii="Times New Roman" w:eastAsia="Times New Roman" w:hAnsi="Times New Roman" w:cs="Times New Roman"/>
          <w:sz w:val="24"/>
          <w:szCs w:val="24"/>
          <w:lang w:eastAsia="zh-CN"/>
        </w:rPr>
        <w:t xml:space="preserve"> grain one action per event</w:t>
      </w:r>
      <w:r w:rsidRPr="00BC54CD">
        <w:rPr>
          <w:rFonts w:ascii="Times New Roman" w:eastAsia="Times New Roman" w:hAnsi="Times New Roman" w:cs="Times New Roman"/>
          <w:sz w:val="24"/>
          <w:szCs w:val="24"/>
          <w:lang w:eastAsia="zh-CN"/>
        </w:rPr>
        <w:br/>
      </w:r>
      <w:r w:rsidRPr="00BC54CD">
        <w:rPr>
          <w:rFonts w:ascii="Times New Roman" w:eastAsia="Times New Roman" w:hAnsi="Times New Roman" w:cs="Times New Roman"/>
          <w:b/>
          <w:bCs/>
          <w:sz w:val="24"/>
          <w:szCs w:val="24"/>
          <w:lang w:eastAsia="zh-CN"/>
        </w:rPr>
        <w:t>Columns:</w:t>
      </w:r>
      <w:r w:rsidRPr="00BC54CD">
        <w:rPr>
          <w:rFonts w:ascii="Times New Roman" w:eastAsia="Times New Roman" w:hAnsi="Times New Roman" w:cs="Times New Roman"/>
          <w:sz w:val="24"/>
          <w:szCs w:val="24"/>
          <w:lang w:eastAsia="zh-CN"/>
        </w:rPr>
        <w:t xml:space="preserve"> action_id symbol_sk action_type ex_date record_date amount created_at source_sk</w:t>
      </w:r>
    </w:p>
    <w:p w14:paraId="30608BE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Surrogate keys and audit columns</w:t>
      </w:r>
    </w:p>
    <w:p w14:paraId="02E2E533" w14:textId="77777777" w:rsidR="00BC54CD" w:rsidRPr="00BC54CD" w:rsidRDefault="00BC54CD" w:rsidP="00BC54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Surrogate keys:</w:t>
      </w:r>
      <w:r w:rsidRPr="00BC54CD">
        <w:rPr>
          <w:rFonts w:ascii="Times New Roman" w:eastAsia="Times New Roman" w:hAnsi="Times New Roman" w:cs="Times New Roman"/>
          <w:sz w:val="24"/>
          <w:szCs w:val="24"/>
          <w:lang w:eastAsia="zh-CN"/>
        </w:rPr>
        <w:t xml:space="preserve"> *_sk generated by Surrogate Key Pipeline service.</w:t>
      </w:r>
    </w:p>
    <w:p w14:paraId="557F7A51" w14:textId="77777777" w:rsidR="00BC54CD" w:rsidRPr="00BC54CD" w:rsidRDefault="00BC54CD" w:rsidP="00BC54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Audit columns:</w:t>
      </w:r>
      <w:r w:rsidRPr="00BC54CD">
        <w:rPr>
          <w:rFonts w:ascii="Times New Roman" w:eastAsia="Times New Roman" w:hAnsi="Times New Roman" w:cs="Times New Roman"/>
          <w:sz w:val="24"/>
          <w:szCs w:val="24"/>
          <w:lang w:eastAsia="zh-CN"/>
        </w:rPr>
        <w:t xml:space="preserve"> every table includes created_at created_by ingest_batch_id source_system.</w:t>
      </w:r>
    </w:p>
    <w:p w14:paraId="16845663" w14:textId="77777777" w:rsidR="00BC54CD" w:rsidRPr="00BC54CD" w:rsidRDefault="00BC54CD" w:rsidP="00BC54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DQ columns:</w:t>
      </w:r>
      <w:r w:rsidRPr="00BC54CD">
        <w:rPr>
          <w:rFonts w:ascii="Times New Roman" w:eastAsia="Times New Roman" w:hAnsi="Times New Roman" w:cs="Times New Roman"/>
          <w:sz w:val="24"/>
          <w:szCs w:val="24"/>
          <w:lang w:eastAsia="zh-CN"/>
        </w:rPr>
        <w:t xml:space="preserve"> dq_status dq_errors JSON for rejected rows.</w:t>
      </w:r>
    </w:p>
    <w:p w14:paraId="6DF2E01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pict w14:anchorId="5D6E2F3B">
          <v:rect id="_x0000_i1739" style="width:0;height:1.5pt" o:hralign="center" o:hrstd="t" o:hr="t" fillcolor="#a0a0a0" stroked="f"/>
        </w:pict>
      </w:r>
    </w:p>
    <w:p w14:paraId="198BC12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Mapping 34 ETL subsystems to files modules and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327"/>
        <w:gridCol w:w="2483"/>
      </w:tblGrid>
      <w:tr w:rsidR="00BC54CD" w:rsidRPr="00BC54CD" w14:paraId="401BE10A" w14:textId="77777777">
        <w:trPr>
          <w:tblHeader/>
          <w:tblCellSpacing w:w="15" w:type="dxa"/>
        </w:trPr>
        <w:tc>
          <w:tcPr>
            <w:tcW w:w="0" w:type="auto"/>
            <w:vAlign w:val="center"/>
            <w:hideMark/>
          </w:tcPr>
          <w:p w14:paraId="217EA7B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Subsystem</w:t>
            </w:r>
          </w:p>
        </w:tc>
        <w:tc>
          <w:tcPr>
            <w:tcW w:w="0" w:type="auto"/>
            <w:vAlign w:val="center"/>
            <w:hideMark/>
          </w:tcPr>
          <w:p w14:paraId="12F45B6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File Module or Container</w:t>
            </w:r>
          </w:p>
        </w:tc>
        <w:tc>
          <w:tcPr>
            <w:tcW w:w="0" w:type="auto"/>
            <w:vAlign w:val="center"/>
            <w:hideMark/>
          </w:tcPr>
          <w:p w14:paraId="4362CB3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Purpose / Output</w:t>
            </w:r>
          </w:p>
        </w:tc>
      </w:tr>
      <w:tr w:rsidR="00BC54CD" w:rsidRPr="00BC54CD" w14:paraId="34394430" w14:textId="77777777">
        <w:trPr>
          <w:tblCellSpacing w:w="15" w:type="dxa"/>
        </w:trPr>
        <w:tc>
          <w:tcPr>
            <w:tcW w:w="0" w:type="auto"/>
            <w:vAlign w:val="center"/>
            <w:hideMark/>
          </w:tcPr>
          <w:p w14:paraId="08951C7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 Data Profiling</w:t>
            </w:r>
          </w:p>
        </w:tc>
        <w:tc>
          <w:tcPr>
            <w:tcW w:w="0" w:type="auto"/>
            <w:vAlign w:val="center"/>
            <w:hideMark/>
          </w:tcPr>
          <w:p w14:paraId="5B71E74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etl/profiling/profile_job.py</w:t>
            </w:r>
          </w:p>
        </w:tc>
        <w:tc>
          <w:tcPr>
            <w:tcW w:w="0" w:type="auto"/>
            <w:vAlign w:val="center"/>
            <w:hideMark/>
          </w:tcPr>
          <w:p w14:paraId="3BC29E2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profiling reports JSON/HTML</w:t>
            </w:r>
          </w:p>
        </w:tc>
      </w:tr>
      <w:tr w:rsidR="00BC54CD" w:rsidRPr="00BC54CD" w14:paraId="22806642" w14:textId="77777777">
        <w:trPr>
          <w:tblCellSpacing w:w="15" w:type="dxa"/>
        </w:trPr>
        <w:tc>
          <w:tcPr>
            <w:tcW w:w="0" w:type="auto"/>
            <w:vAlign w:val="center"/>
            <w:hideMark/>
          </w:tcPr>
          <w:p w14:paraId="13F9A40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 CDC</w:t>
            </w:r>
          </w:p>
        </w:tc>
        <w:tc>
          <w:tcPr>
            <w:tcW w:w="0" w:type="auto"/>
            <w:vAlign w:val="center"/>
            <w:hideMark/>
          </w:tcPr>
          <w:p w14:paraId="6B15878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connectors/debezium/ + connectors/cdc_consumer.py</w:t>
            </w:r>
          </w:p>
        </w:tc>
        <w:tc>
          <w:tcPr>
            <w:tcW w:w="0" w:type="auto"/>
            <w:vAlign w:val="center"/>
            <w:hideMark/>
          </w:tcPr>
          <w:p w14:paraId="33FD966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CDC topics and consumer to Bronze</w:t>
            </w:r>
          </w:p>
        </w:tc>
      </w:tr>
      <w:tr w:rsidR="00BC54CD" w:rsidRPr="00BC54CD" w14:paraId="5E4ABE97" w14:textId="77777777">
        <w:trPr>
          <w:tblCellSpacing w:w="15" w:type="dxa"/>
        </w:trPr>
        <w:tc>
          <w:tcPr>
            <w:tcW w:w="0" w:type="auto"/>
            <w:vAlign w:val="center"/>
            <w:hideMark/>
          </w:tcPr>
          <w:p w14:paraId="32DFAE3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 Extract System</w:t>
            </w:r>
          </w:p>
        </w:tc>
        <w:tc>
          <w:tcPr>
            <w:tcW w:w="0" w:type="auto"/>
            <w:vAlign w:val="center"/>
            <w:hideMark/>
          </w:tcPr>
          <w:p w14:paraId="4A2B75A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etl/extract/extract_stock_api.py</w:t>
            </w:r>
          </w:p>
        </w:tc>
        <w:tc>
          <w:tcPr>
            <w:tcW w:w="0" w:type="auto"/>
            <w:vAlign w:val="center"/>
            <w:hideMark/>
          </w:tcPr>
          <w:p w14:paraId="004E7E2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API extractor Prefect task</w:t>
            </w:r>
          </w:p>
        </w:tc>
      </w:tr>
      <w:tr w:rsidR="00BC54CD" w:rsidRPr="00BC54CD" w14:paraId="5B53DECD" w14:textId="77777777">
        <w:trPr>
          <w:tblCellSpacing w:w="15" w:type="dxa"/>
        </w:trPr>
        <w:tc>
          <w:tcPr>
            <w:tcW w:w="0" w:type="auto"/>
            <w:vAlign w:val="center"/>
            <w:hideMark/>
          </w:tcPr>
          <w:p w14:paraId="747E7C9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4 Archive Lineage</w:t>
            </w:r>
          </w:p>
        </w:tc>
        <w:tc>
          <w:tcPr>
            <w:tcW w:w="0" w:type="auto"/>
            <w:vAlign w:val="center"/>
            <w:hideMark/>
          </w:tcPr>
          <w:p w14:paraId="337DF3D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etl/archive/archive_writer.py metadata/lineage_writer.py</w:t>
            </w:r>
          </w:p>
        </w:tc>
        <w:tc>
          <w:tcPr>
            <w:tcW w:w="0" w:type="auto"/>
            <w:vAlign w:val="center"/>
            <w:hideMark/>
          </w:tcPr>
          <w:p w14:paraId="020029E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raw archive and lineage events</w:t>
            </w:r>
          </w:p>
        </w:tc>
      </w:tr>
      <w:tr w:rsidR="00BC54CD" w:rsidRPr="00BC54CD" w14:paraId="0310E03D" w14:textId="77777777">
        <w:trPr>
          <w:tblCellSpacing w:w="15" w:type="dxa"/>
        </w:trPr>
        <w:tc>
          <w:tcPr>
            <w:tcW w:w="0" w:type="auto"/>
            <w:vAlign w:val="center"/>
            <w:hideMark/>
          </w:tcPr>
          <w:p w14:paraId="3B97498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5 Data Cleansing</w:t>
            </w:r>
          </w:p>
        </w:tc>
        <w:tc>
          <w:tcPr>
            <w:tcW w:w="0" w:type="auto"/>
            <w:vAlign w:val="center"/>
            <w:hideMark/>
          </w:tcPr>
          <w:p w14:paraId="35ED5FF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transforms/cleaning/clean_stock.py</w:t>
            </w:r>
          </w:p>
        </w:tc>
        <w:tc>
          <w:tcPr>
            <w:tcW w:w="0" w:type="auto"/>
            <w:vAlign w:val="center"/>
            <w:hideMark/>
          </w:tcPr>
          <w:p w14:paraId="6E886ED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cleaning rules engine</w:t>
            </w:r>
          </w:p>
        </w:tc>
      </w:tr>
      <w:tr w:rsidR="00BC54CD" w:rsidRPr="00BC54CD" w14:paraId="706F1033" w14:textId="77777777">
        <w:trPr>
          <w:tblCellSpacing w:w="15" w:type="dxa"/>
        </w:trPr>
        <w:tc>
          <w:tcPr>
            <w:tcW w:w="0" w:type="auto"/>
            <w:vAlign w:val="center"/>
            <w:hideMark/>
          </w:tcPr>
          <w:p w14:paraId="3977253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6 Error Event Tracking</w:t>
            </w:r>
          </w:p>
        </w:tc>
        <w:tc>
          <w:tcPr>
            <w:tcW w:w="0" w:type="auto"/>
            <w:vAlign w:val="center"/>
            <w:hideMark/>
          </w:tcPr>
          <w:p w14:paraId="2ADB19B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ops/error_tracker/service.py</w:t>
            </w:r>
          </w:p>
        </w:tc>
        <w:tc>
          <w:tcPr>
            <w:tcW w:w="0" w:type="auto"/>
            <w:vAlign w:val="center"/>
            <w:hideMark/>
          </w:tcPr>
          <w:p w14:paraId="3275E8C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reject queue and alerts</w:t>
            </w:r>
          </w:p>
        </w:tc>
      </w:tr>
      <w:tr w:rsidR="00BC54CD" w:rsidRPr="00BC54CD" w14:paraId="78F7FBD7" w14:textId="77777777">
        <w:trPr>
          <w:tblCellSpacing w:w="15" w:type="dxa"/>
        </w:trPr>
        <w:tc>
          <w:tcPr>
            <w:tcW w:w="0" w:type="auto"/>
            <w:vAlign w:val="center"/>
            <w:hideMark/>
          </w:tcPr>
          <w:p w14:paraId="6FCD576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7 Audit Dimension Assembler</w:t>
            </w:r>
          </w:p>
        </w:tc>
        <w:tc>
          <w:tcPr>
            <w:tcW w:w="0" w:type="auto"/>
            <w:vAlign w:val="center"/>
            <w:hideMark/>
          </w:tcPr>
          <w:p w14:paraId="33A00E2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transforms/dim_assembler.py</w:t>
            </w:r>
          </w:p>
        </w:tc>
        <w:tc>
          <w:tcPr>
            <w:tcW w:w="0" w:type="auto"/>
            <w:vAlign w:val="center"/>
            <w:hideMark/>
          </w:tcPr>
          <w:p w14:paraId="1E4C878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build dim staging payloads</w:t>
            </w:r>
          </w:p>
        </w:tc>
      </w:tr>
      <w:tr w:rsidR="00BC54CD" w:rsidRPr="00BC54CD" w14:paraId="4F0C059C" w14:textId="77777777">
        <w:trPr>
          <w:tblCellSpacing w:w="15" w:type="dxa"/>
        </w:trPr>
        <w:tc>
          <w:tcPr>
            <w:tcW w:w="0" w:type="auto"/>
            <w:vAlign w:val="center"/>
            <w:hideMark/>
          </w:tcPr>
          <w:p w14:paraId="5C8550F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8 Deduplication</w:t>
            </w:r>
          </w:p>
        </w:tc>
        <w:tc>
          <w:tcPr>
            <w:tcW w:w="0" w:type="auto"/>
            <w:vAlign w:val="center"/>
            <w:hideMark/>
          </w:tcPr>
          <w:p w14:paraId="018079F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transforms/dedupe/dedupe_job.sql</w:t>
            </w:r>
          </w:p>
        </w:tc>
        <w:tc>
          <w:tcPr>
            <w:tcW w:w="0" w:type="auto"/>
            <w:vAlign w:val="center"/>
            <w:hideMark/>
          </w:tcPr>
          <w:p w14:paraId="38D4995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dedupe logic and report</w:t>
            </w:r>
          </w:p>
        </w:tc>
      </w:tr>
      <w:tr w:rsidR="00BC54CD" w:rsidRPr="00BC54CD" w14:paraId="7DB46BFA" w14:textId="77777777">
        <w:trPr>
          <w:tblCellSpacing w:w="15" w:type="dxa"/>
        </w:trPr>
        <w:tc>
          <w:tcPr>
            <w:tcW w:w="0" w:type="auto"/>
            <w:vAlign w:val="center"/>
            <w:hideMark/>
          </w:tcPr>
          <w:p w14:paraId="1B4016E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9 Conforming</w:t>
            </w:r>
          </w:p>
        </w:tc>
        <w:tc>
          <w:tcPr>
            <w:tcW w:w="0" w:type="auto"/>
            <w:vAlign w:val="center"/>
            <w:hideMark/>
          </w:tcPr>
          <w:p w14:paraId="04BB5E9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transforms/conform/conform.py</w:t>
            </w:r>
          </w:p>
        </w:tc>
        <w:tc>
          <w:tcPr>
            <w:tcW w:w="0" w:type="auto"/>
            <w:vAlign w:val="center"/>
            <w:hideMark/>
          </w:tcPr>
          <w:p w14:paraId="23292D1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canonical schema mapping</w:t>
            </w:r>
          </w:p>
        </w:tc>
      </w:tr>
      <w:tr w:rsidR="00BC54CD" w:rsidRPr="00BC54CD" w14:paraId="15D3A25B" w14:textId="77777777">
        <w:trPr>
          <w:tblCellSpacing w:w="15" w:type="dxa"/>
        </w:trPr>
        <w:tc>
          <w:tcPr>
            <w:tcW w:w="0" w:type="auto"/>
            <w:vAlign w:val="center"/>
            <w:hideMark/>
          </w:tcPr>
          <w:p w14:paraId="0D9F49B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10 SCD Manager</w:t>
            </w:r>
          </w:p>
        </w:tc>
        <w:tc>
          <w:tcPr>
            <w:tcW w:w="0" w:type="auto"/>
            <w:vAlign w:val="center"/>
            <w:hideMark/>
          </w:tcPr>
          <w:p w14:paraId="32DC8B2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transforms/scd/scd_manager.py</w:t>
            </w:r>
          </w:p>
        </w:tc>
        <w:tc>
          <w:tcPr>
            <w:tcW w:w="0" w:type="auto"/>
            <w:vAlign w:val="center"/>
            <w:hideMark/>
          </w:tcPr>
          <w:p w14:paraId="51D28F6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SCD Type 2 apply logic</w:t>
            </w:r>
          </w:p>
        </w:tc>
      </w:tr>
      <w:tr w:rsidR="00BC54CD" w:rsidRPr="00BC54CD" w14:paraId="019AEE8A" w14:textId="77777777">
        <w:trPr>
          <w:tblCellSpacing w:w="15" w:type="dxa"/>
        </w:trPr>
        <w:tc>
          <w:tcPr>
            <w:tcW w:w="0" w:type="auto"/>
            <w:vAlign w:val="center"/>
            <w:hideMark/>
          </w:tcPr>
          <w:p w14:paraId="73084B4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11 Surrogate Key Pipeline</w:t>
            </w:r>
          </w:p>
        </w:tc>
        <w:tc>
          <w:tcPr>
            <w:tcW w:w="0" w:type="auto"/>
            <w:vAlign w:val="center"/>
            <w:hideMark/>
          </w:tcPr>
          <w:p w14:paraId="203CFB4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services/sk_generator.py db/migrations/sk_table.sql</w:t>
            </w:r>
          </w:p>
        </w:tc>
        <w:tc>
          <w:tcPr>
            <w:tcW w:w="0" w:type="auto"/>
            <w:vAlign w:val="center"/>
            <w:hideMark/>
          </w:tcPr>
          <w:p w14:paraId="5E80787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SK assignment service</w:t>
            </w:r>
          </w:p>
        </w:tc>
      </w:tr>
      <w:tr w:rsidR="00BC54CD" w:rsidRPr="00BC54CD" w14:paraId="7D12143E" w14:textId="77777777">
        <w:trPr>
          <w:tblCellSpacing w:w="15" w:type="dxa"/>
        </w:trPr>
        <w:tc>
          <w:tcPr>
            <w:tcW w:w="0" w:type="auto"/>
            <w:vAlign w:val="center"/>
            <w:hideMark/>
          </w:tcPr>
          <w:p w14:paraId="2FBDCE2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12 Surrogate Key Lookup</w:t>
            </w:r>
          </w:p>
        </w:tc>
        <w:tc>
          <w:tcPr>
            <w:tcW w:w="0" w:type="auto"/>
            <w:vAlign w:val="center"/>
            <w:hideMark/>
          </w:tcPr>
          <w:p w14:paraId="1F9B1DA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services/sk_lookup.py</w:t>
            </w:r>
          </w:p>
        </w:tc>
        <w:tc>
          <w:tcPr>
            <w:tcW w:w="0" w:type="auto"/>
            <w:vAlign w:val="center"/>
            <w:hideMark/>
          </w:tcPr>
          <w:p w14:paraId="1CCCEFA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fast natural→surrogate lookup</w:t>
            </w:r>
          </w:p>
        </w:tc>
      </w:tr>
      <w:tr w:rsidR="00BC54CD" w:rsidRPr="00BC54CD" w14:paraId="410FA1DE" w14:textId="77777777">
        <w:trPr>
          <w:tblCellSpacing w:w="15" w:type="dxa"/>
        </w:trPr>
        <w:tc>
          <w:tcPr>
            <w:tcW w:w="0" w:type="auto"/>
            <w:vAlign w:val="center"/>
            <w:hideMark/>
          </w:tcPr>
          <w:p w14:paraId="399F96C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13 Late Arriving Manager</w:t>
            </w:r>
          </w:p>
        </w:tc>
        <w:tc>
          <w:tcPr>
            <w:tcW w:w="0" w:type="auto"/>
            <w:vAlign w:val="center"/>
            <w:hideMark/>
          </w:tcPr>
          <w:p w14:paraId="3A68497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ops/late_arrival/handler.py</w:t>
            </w:r>
          </w:p>
        </w:tc>
        <w:tc>
          <w:tcPr>
            <w:tcW w:w="0" w:type="auto"/>
            <w:vAlign w:val="center"/>
            <w:hideMark/>
          </w:tcPr>
          <w:p w14:paraId="4DD6B5F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reprocessing/backfill logic</w:t>
            </w:r>
          </w:p>
        </w:tc>
      </w:tr>
      <w:tr w:rsidR="00BC54CD" w:rsidRPr="00BC54CD" w14:paraId="75C68620" w14:textId="77777777">
        <w:trPr>
          <w:tblCellSpacing w:w="15" w:type="dxa"/>
        </w:trPr>
        <w:tc>
          <w:tcPr>
            <w:tcW w:w="0" w:type="auto"/>
            <w:vAlign w:val="center"/>
            <w:hideMark/>
          </w:tcPr>
          <w:p w14:paraId="0FC1930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14 Fact Table Builder</w:t>
            </w:r>
          </w:p>
        </w:tc>
        <w:tc>
          <w:tcPr>
            <w:tcW w:w="0" w:type="auto"/>
            <w:vAlign w:val="center"/>
            <w:hideMark/>
          </w:tcPr>
          <w:p w14:paraId="10320AB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models/gold/fact_builders/*.sql</w:t>
            </w:r>
          </w:p>
        </w:tc>
        <w:tc>
          <w:tcPr>
            <w:tcW w:w="0" w:type="auto"/>
            <w:vAlign w:val="center"/>
            <w:hideMark/>
          </w:tcPr>
          <w:p w14:paraId="6AD12D5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fact materializations</w:t>
            </w:r>
          </w:p>
        </w:tc>
      </w:tr>
      <w:tr w:rsidR="00BC54CD" w:rsidRPr="00BC54CD" w14:paraId="76F4E771" w14:textId="77777777">
        <w:trPr>
          <w:tblCellSpacing w:w="15" w:type="dxa"/>
        </w:trPr>
        <w:tc>
          <w:tcPr>
            <w:tcW w:w="0" w:type="auto"/>
            <w:vAlign w:val="center"/>
            <w:hideMark/>
          </w:tcPr>
          <w:p w14:paraId="5C147A2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15 Surrogate Key Lookup cache</w:t>
            </w:r>
          </w:p>
        </w:tc>
        <w:tc>
          <w:tcPr>
            <w:tcW w:w="0" w:type="auto"/>
            <w:vAlign w:val="center"/>
            <w:hideMark/>
          </w:tcPr>
          <w:p w14:paraId="189E0B3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services/sk_cache.py</w:t>
            </w:r>
          </w:p>
        </w:tc>
        <w:tc>
          <w:tcPr>
            <w:tcW w:w="0" w:type="auto"/>
            <w:vAlign w:val="center"/>
            <w:hideMark/>
          </w:tcPr>
          <w:p w14:paraId="02223FC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Redis cache for SK lookup</w:t>
            </w:r>
          </w:p>
        </w:tc>
      </w:tr>
      <w:tr w:rsidR="00BC54CD" w:rsidRPr="00BC54CD" w14:paraId="6B41721D" w14:textId="77777777">
        <w:trPr>
          <w:tblCellSpacing w:w="15" w:type="dxa"/>
        </w:trPr>
        <w:tc>
          <w:tcPr>
            <w:tcW w:w="0" w:type="auto"/>
            <w:vAlign w:val="center"/>
            <w:hideMark/>
          </w:tcPr>
          <w:p w14:paraId="2C5FBE7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16 Backfill Manager</w:t>
            </w:r>
          </w:p>
        </w:tc>
        <w:tc>
          <w:tcPr>
            <w:tcW w:w="0" w:type="auto"/>
            <w:vAlign w:val="center"/>
            <w:hideMark/>
          </w:tcPr>
          <w:p w14:paraId="701A685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ops/backfill/flow.py</w:t>
            </w:r>
          </w:p>
        </w:tc>
        <w:tc>
          <w:tcPr>
            <w:tcW w:w="0" w:type="auto"/>
            <w:vAlign w:val="center"/>
            <w:hideMark/>
          </w:tcPr>
          <w:p w14:paraId="4021C9A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orchestrated backfills</w:t>
            </w:r>
          </w:p>
        </w:tc>
      </w:tr>
      <w:tr w:rsidR="00BC54CD" w:rsidRPr="00BC54CD" w14:paraId="52B53B5C" w14:textId="77777777">
        <w:trPr>
          <w:tblCellSpacing w:w="15" w:type="dxa"/>
        </w:trPr>
        <w:tc>
          <w:tcPr>
            <w:tcW w:w="0" w:type="auto"/>
            <w:vAlign w:val="center"/>
            <w:hideMark/>
          </w:tcPr>
          <w:p w14:paraId="48C3C50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17 Snapshot Manager</w:t>
            </w:r>
          </w:p>
        </w:tc>
        <w:tc>
          <w:tcPr>
            <w:tcW w:w="0" w:type="auto"/>
            <w:vAlign w:val="center"/>
            <w:hideMark/>
          </w:tcPr>
          <w:p w14:paraId="196BBA7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etl/snapshots/snapshot_creator.py</w:t>
            </w:r>
          </w:p>
        </w:tc>
        <w:tc>
          <w:tcPr>
            <w:tcW w:w="0" w:type="auto"/>
            <w:vAlign w:val="center"/>
            <w:hideMark/>
          </w:tcPr>
          <w:p w14:paraId="54DD8E9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accumulating snapshots</w:t>
            </w:r>
          </w:p>
        </w:tc>
      </w:tr>
      <w:tr w:rsidR="00BC54CD" w:rsidRPr="00BC54CD" w14:paraId="6BA6EAD5" w14:textId="77777777">
        <w:trPr>
          <w:tblCellSpacing w:w="15" w:type="dxa"/>
        </w:trPr>
        <w:tc>
          <w:tcPr>
            <w:tcW w:w="0" w:type="auto"/>
            <w:vAlign w:val="center"/>
            <w:hideMark/>
          </w:tcPr>
          <w:p w14:paraId="0DB30AD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18 Retention Enforcer</w:t>
            </w:r>
          </w:p>
        </w:tc>
        <w:tc>
          <w:tcPr>
            <w:tcW w:w="0" w:type="auto"/>
            <w:vAlign w:val="center"/>
            <w:hideMark/>
          </w:tcPr>
          <w:p w14:paraId="28B3D2D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ops/retention/retention_job.py</w:t>
            </w:r>
          </w:p>
        </w:tc>
        <w:tc>
          <w:tcPr>
            <w:tcW w:w="0" w:type="auto"/>
            <w:vAlign w:val="center"/>
            <w:hideMark/>
          </w:tcPr>
          <w:p w14:paraId="15AB674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vacuum and retention actions</w:t>
            </w:r>
          </w:p>
        </w:tc>
      </w:tr>
      <w:tr w:rsidR="00BC54CD" w:rsidRPr="00BC54CD" w14:paraId="11B65A77" w14:textId="77777777">
        <w:trPr>
          <w:tblCellSpacing w:w="15" w:type="dxa"/>
        </w:trPr>
        <w:tc>
          <w:tcPr>
            <w:tcW w:w="0" w:type="auto"/>
            <w:vAlign w:val="center"/>
            <w:hideMark/>
          </w:tcPr>
          <w:p w14:paraId="7D8BE2D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19 Fact Provider</w:t>
            </w:r>
          </w:p>
        </w:tc>
        <w:tc>
          <w:tcPr>
            <w:tcW w:w="0" w:type="auto"/>
            <w:vAlign w:val="center"/>
            <w:hideMark/>
          </w:tcPr>
          <w:p w14:paraId="7A8B314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api/fastapi/fact_provider.py</w:t>
            </w:r>
          </w:p>
        </w:tc>
        <w:tc>
          <w:tcPr>
            <w:tcW w:w="0" w:type="auto"/>
            <w:vAlign w:val="center"/>
            <w:hideMark/>
          </w:tcPr>
          <w:p w14:paraId="48EEF19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API endpoints for consumers</w:t>
            </w:r>
          </w:p>
        </w:tc>
      </w:tr>
      <w:tr w:rsidR="00BC54CD" w:rsidRPr="00BC54CD" w14:paraId="5D8127E6" w14:textId="77777777">
        <w:trPr>
          <w:tblCellSpacing w:w="15" w:type="dxa"/>
        </w:trPr>
        <w:tc>
          <w:tcPr>
            <w:tcW w:w="0" w:type="auto"/>
            <w:vAlign w:val="center"/>
            <w:hideMark/>
          </w:tcPr>
          <w:p w14:paraId="1BB9345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20 Aggregate Builder</w:t>
            </w:r>
          </w:p>
        </w:tc>
        <w:tc>
          <w:tcPr>
            <w:tcW w:w="0" w:type="auto"/>
            <w:vAlign w:val="center"/>
            <w:hideMark/>
          </w:tcPr>
          <w:p w14:paraId="2B19AE6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models/gold/aggregates/*.sql</w:t>
            </w:r>
          </w:p>
        </w:tc>
        <w:tc>
          <w:tcPr>
            <w:tcW w:w="0" w:type="auto"/>
            <w:vAlign w:val="center"/>
            <w:hideMark/>
          </w:tcPr>
          <w:p w14:paraId="13451D4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pre-aggregated marts</w:t>
            </w:r>
          </w:p>
        </w:tc>
      </w:tr>
      <w:tr w:rsidR="00BC54CD" w:rsidRPr="00BC54CD" w14:paraId="348B6ECA" w14:textId="77777777">
        <w:trPr>
          <w:tblCellSpacing w:w="15" w:type="dxa"/>
        </w:trPr>
        <w:tc>
          <w:tcPr>
            <w:tcW w:w="0" w:type="auto"/>
            <w:vAlign w:val="center"/>
            <w:hideMark/>
          </w:tcPr>
          <w:p w14:paraId="3EE48D1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21 Job Scheduler</w:t>
            </w:r>
          </w:p>
        </w:tc>
        <w:tc>
          <w:tcPr>
            <w:tcW w:w="0" w:type="auto"/>
            <w:vAlign w:val="center"/>
            <w:hideMark/>
          </w:tcPr>
          <w:p w14:paraId="6106038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Prefect container orchestration/prefect/flows</w:t>
            </w:r>
          </w:p>
        </w:tc>
        <w:tc>
          <w:tcPr>
            <w:tcW w:w="0" w:type="auto"/>
            <w:vAlign w:val="center"/>
            <w:hideMark/>
          </w:tcPr>
          <w:p w14:paraId="3EC206C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scheduled flows and retries</w:t>
            </w:r>
          </w:p>
        </w:tc>
      </w:tr>
      <w:tr w:rsidR="00BC54CD" w:rsidRPr="00BC54CD" w14:paraId="47392E8B" w14:textId="77777777">
        <w:trPr>
          <w:tblCellSpacing w:w="15" w:type="dxa"/>
        </w:trPr>
        <w:tc>
          <w:tcPr>
            <w:tcW w:w="0" w:type="auto"/>
            <w:vAlign w:val="center"/>
            <w:hideMark/>
          </w:tcPr>
          <w:p w14:paraId="64261B7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22 Backup System</w:t>
            </w:r>
          </w:p>
        </w:tc>
        <w:tc>
          <w:tcPr>
            <w:tcW w:w="0" w:type="auto"/>
            <w:vAlign w:val="center"/>
            <w:hideMark/>
          </w:tcPr>
          <w:p w14:paraId="24F792A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ops/backup/backup_script.sh</w:t>
            </w:r>
          </w:p>
        </w:tc>
        <w:tc>
          <w:tcPr>
            <w:tcW w:w="0" w:type="auto"/>
            <w:vAlign w:val="center"/>
            <w:hideMark/>
          </w:tcPr>
          <w:p w14:paraId="48C1A08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MinIO and Postgres snapshots</w:t>
            </w:r>
          </w:p>
        </w:tc>
      </w:tr>
      <w:tr w:rsidR="00BC54CD" w:rsidRPr="00BC54CD" w14:paraId="653472A5" w14:textId="77777777">
        <w:trPr>
          <w:tblCellSpacing w:w="15" w:type="dxa"/>
        </w:trPr>
        <w:tc>
          <w:tcPr>
            <w:tcW w:w="0" w:type="auto"/>
            <w:vAlign w:val="center"/>
            <w:hideMark/>
          </w:tcPr>
          <w:p w14:paraId="77BB64D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23 Recovery Restart</w:t>
            </w:r>
          </w:p>
        </w:tc>
        <w:tc>
          <w:tcPr>
            <w:tcW w:w="0" w:type="auto"/>
            <w:vAlign w:val="center"/>
            <w:hideMark/>
          </w:tcPr>
          <w:p w14:paraId="6B19280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ops/recovery/recover.py</w:t>
            </w:r>
          </w:p>
        </w:tc>
        <w:tc>
          <w:tcPr>
            <w:tcW w:w="0" w:type="auto"/>
            <w:vAlign w:val="center"/>
            <w:hideMark/>
          </w:tcPr>
          <w:p w14:paraId="3F20B7B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recovery playbooks</w:t>
            </w:r>
          </w:p>
        </w:tc>
      </w:tr>
      <w:tr w:rsidR="00BC54CD" w:rsidRPr="00BC54CD" w14:paraId="4DBAC732" w14:textId="77777777">
        <w:trPr>
          <w:tblCellSpacing w:w="15" w:type="dxa"/>
        </w:trPr>
        <w:tc>
          <w:tcPr>
            <w:tcW w:w="0" w:type="auto"/>
            <w:vAlign w:val="center"/>
            <w:hideMark/>
          </w:tcPr>
          <w:p w14:paraId="281F004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24 Version Control</w:t>
            </w:r>
          </w:p>
        </w:tc>
        <w:tc>
          <w:tcPr>
            <w:tcW w:w="0" w:type="auto"/>
            <w:vAlign w:val="center"/>
            <w:hideMark/>
          </w:tcPr>
          <w:p w14:paraId="48598F0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ci/ pipelines</w:t>
            </w:r>
          </w:p>
        </w:tc>
        <w:tc>
          <w:tcPr>
            <w:tcW w:w="0" w:type="auto"/>
            <w:vAlign w:val="center"/>
            <w:hideMark/>
          </w:tcPr>
          <w:p w14:paraId="2ED21D4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code and model CI checks</w:t>
            </w:r>
          </w:p>
        </w:tc>
      </w:tr>
      <w:tr w:rsidR="00BC54CD" w:rsidRPr="00BC54CD" w14:paraId="4DD10146" w14:textId="77777777">
        <w:trPr>
          <w:tblCellSpacing w:w="15" w:type="dxa"/>
        </w:trPr>
        <w:tc>
          <w:tcPr>
            <w:tcW w:w="0" w:type="auto"/>
            <w:vAlign w:val="center"/>
            <w:hideMark/>
          </w:tcPr>
          <w:p w14:paraId="1178BA2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25 Secrets Manager</w:t>
            </w:r>
          </w:p>
        </w:tc>
        <w:tc>
          <w:tcPr>
            <w:tcW w:w="0" w:type="auto"/>
            <w:vAlign w:val="center"/>
            <w:hideMark/>
          </w:tcPr>
          <w:p w14:paraId="5F8A671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secrets/vault_integration.py</w:t>
            </w:r>
          </w:p>
        </w:tc>
        <w:tc>
          <w:tcPr>
            <w:tcW w:w="0" w:type="auto"/>
            <w:vAlign w:val="center"/>
            <w:hideMark/>
          </w:tcPr>
          <w:p w14:paraId="5BA115D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secret retrieval and rotation</w:t>
            </w:r>
          </w:p>
        </w:tc>
      </w:tr>
      <w:tr w:rsidR="00BC54CD" w:rsidRPr="00BC54CD" w14:paraId="468E94BA" w14:textId="77777777">
        <w:trPr>
          <w:tblCellSpacing w:w="15" w:type="dxa"/>
        </w:trPr>
        <w:tc>
          <w:tcPr>
            <w:tcW w:w="0" w:type="auto"/>
            <w:vAlign w:val="center"/>
            <w:hideMark/>
          </w:tcPr>
          <w:p w14:paraId="662ABE8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26 Workflow Monitor</w:t>
            </w:r>
          </w:p>
        </w:tc>
        <w:tc>
          <w:tcPr>
            <w:tcW w:w="0" w:type="auto"/>
            <w:vAlign w:val="center"/>
            <w:hideMark/>
          </w:tcPr>
          <w:p w14:paraId="10DC5B0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monitoring/prefect_metrics_exporter.py</w:t>
            </w:r>
          </w:p>
        </w:tc>
        <w:tc>
          <w:tcPr>
            <w:tcW w:w="0" w:type="auto"/>
            <w:vAlign w:val="center"/>
            <w:hideMark/>
          </w:tcPr>
          <w:p w14:paraId="709CB311"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Prometheus metrics</w:t>
            </w:r>
          </w:p>
        </w:tc>
      </w:tr>
      <w:tr w:rsidR="00BC54CD" w:rsidRPr="00BC54CD" w14:paraId="47421CBC" w14:textId="77777777">
        <w:trPr>
          <w:tblCellSpacing w:w="15" w:type="dxa"/>
        </w:trPr>
        <w:tc>
          <w:tcPr>
            <w:tcW w:w="0" w:type="auto"/>
            <w:vAlign w:val="center"/>
            <w:hideMark/>
          </w:tcPr>
          <w:p w14:paraId="66EC7FA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27 Sort System</w:t>
            </w:r>
          </w:p>
        </w:tc>
        <w:tc>
          <w:tcPr>
            <w:tcW w:w="0" w:type="auto"/>
            <w:vAlign w:val="center"/>
            <w:hideMark/>
          </w:tcPr>
          <w:p w14:paraId="19EA32F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ops/optimize/optimize_job.py</w:t>
            </w:r>
          </w:p>
        </w:tc>
        <w:tc>
          <w:tcPr>
            <w:tcW w:w="0" w:type="auto"/>
            <w:vAlign w:val="center"/>
            <w:hideMark/>
          </w:tcPr>
          <w:p w14:paraId="48B0F20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OPTIMIZE and Z</w:t>
            </w:r>
            <w:r w:rsidRPr="00BC54CD">
              <w:rPr>
                <w:rFonts w:ascii="Times New Roman" w:eastAsia="Times New Roman" w:hAnsi="Times New Roman" w:cs="Times New Roman"/>
                <w:sz w:val="24"/>
                <w:szCs w:val="24"/>
                <w:lang w:eastAsia="zh-CN"/>
              </w:rPr>
              <w:noBreakHyphen/>
              <w:t>order jobs</w:t>
            </w:r>
          </w:p>
        </w:tc>
      </w:tr>
      <w:tr w:rsidR="00BC54CD" w:rsidRPr="00BC54CD" w14:paraId="176021B7" w14:textId="77777777">
        <w:trPr>
          <w:tblCellSpacing w:w="15" w:type="dxa"/>
        </w:trPr>
        <w:tc>
          <w:tcPr>
            <w:tcW w:w="0" w:type="auto"/>
            <w:vAlign w:val="center"/>
            <w:hideMark/>
          </w:tcPr>
          <w:p w14:paraId="4E552D7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28 Test Harness</w:t>
            </w:r>
          </w:p>
        </w:tc>
        <w:tc>
          <w:tcPr>
            <w:tcW w:w="0" w:type="auto"/>
            <w:vAlign w:val="center"/>
            <w:hideMark/>
          </w:tcPr>
          <w:p w14:paraId="34BF026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tests/ ci/test_runner.yml</w:t>
            </w:r>
          </w:p>
        </w:tc>
        <w:tc>
          <w:tcPr>
            <w:tcW w:w="0" w:type="auto"/>
            <w:vAlign w:val="center"/>
            <w:hideMark/>
          </w:tcPr>
          <w:p w14:paraId="1ECC1C2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unit/integration tests</w:t>
            </w:r>
          </w:p>
        </w:tc>
      </w:tr>
      <w:tr w:rsidR="00BC54CD" w:rsidRPr="00BC54CD" w14:paraId="101A360C" w14:textId="77777777">
        <w:trPr>
          <w:tblCellSpacing w:w="15" w:type="dxa"/>
        </w:trPr>
        <w:tc>
          <w:tcPr>
            <w:tcW w:w="0" w:type="auto"/>
            <w:vAlign w:val="center"/>
            <w:hideMark/>
          </w:tcPr>
          <w:p w14:paraId="5DFA296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29 Problem Escalation</w:t>
            </w:r>
          </w:p>
        </w:tc>
        <w:tc>
          <w:tcPr>
            <w:tcW w:w="0" w:type="auto"/>
            <w:vAlign w:val="center"/>
            <w:hideMark/>
          </w:tcPr>
          <w:p w14:paraId="6112DF3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ops/escalation/escalate.py</w:t>
            </w:r>
          </w:p>
        </w:tc>
        <w:tc>
          <w:tcPr>
            <w:tcW w:w="0" w:type="auto"/>
            <w:vAlign w:val="center"/>
            <w:hideMark/>
          </w:tcPr>
          <w:p w14:paraId="2C09D41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alerting and oncall rules</w:t>
            </w:r>
          </w:p>
        </w:tc>
      </w:tr>
      <w:tr w:rsidR="00BC54CD" w:rsidRPr="00BC54CD" w14:paraId="220E49BE" w14:textId="77777777">
        <w:trPr>
          <w:tblCellSpacing w:w="15" w:type="dxa"/>
        </w:trPr>
        <w:tc>
          <w:tcPr>
            <w:tcW w:w="0" w:type="auto"/>
            <w:vAlign w:val="center"/>
            <w:hideMark/>
          </w:tcPr>
          <w:p w14:paraId="58982CF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30 Parallelizing Pipelining</w:t>
            </w:r>
          </w:p>
        </w:tc>
        <w:tc>
          <w:tcPr>
            <w:tcW w:w="0" w:type="auto"/>
            <w:vAlign w:val="center"/>
            <w:hideMark/>
          </w:tcPr>
          <w:p w14:paraId="6102124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spark/ flink/ containers</w:t>
            </w:r>
          </w:p>
        </w:tc>
        <w:tc>
          <w:tcPr>
            <w:tcW w:w="0" w:type="auto"/>
            <w:vAlign w:val="center"/>
            <w:hideMark/>
          </w:tcPr>
          <w:p w14:paraId="278485D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cluster job configs</w:t>
            </w:r>
          </w:p>
        </w:tc>
      </w:tr>
      <w:tr w:rsidR="00BC54CD" w:rsidRPr="00BC54CD" w14:paraId="7AFE1C6D" w14:textId="77777777">
        <w:trPr>
          <w:tblCellSpacing w:w="15" w:type="dxa"/>
        </w:trPr>
        <w:tc>
          <w:tcPr>
            <w:tcW w:w="0" w:type="auto"/>
            <w:vAlign w:val="center"/>
            <w:hideMark/>
          </w:tcPr>
          <w:p w14:paraId="192FB4F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31 Security System</w:t>
            </w:r>
          </w:p>
        </w:tc>
        <w:tc>
          <w:tcPr>
            <w:tcW w:w="0" w:type="auto"/>
            <w:vAlign w:val="center"/>
            <w:hideMark/>
          </w:tcPr>
          <w:p w14:paraId="563D873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security/rbac/*.sql security/auth.py</w:t>
            </w:r>
          </w:p>
        </w:tc>
        <w:tc>
          <w:tcPr>
            <w:tcW w:w="0" w:type="auto"/>
            <w:vAlign w:val="center"/>
            <w:hideMark/>
          </w:tcPr>
          <w:p w14:paraId="1179715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RBAC and access controls</w:t>
            </w:r>
          </w:p>
        </w:tc>
      </w:tr>
      <w:tr w:rsidR="00BC54CD" w:rsidRPr="00BC54CD" w14:paraId="4DB7C4B9" w14:textId="77777777">
        <w:trPr>
          <w:tblCellSpacing w:w="15" w:type="dxa"/>
        </w:trPr>
        <w:tc>
          <w:tcPr>
            <w:tcW w:w="0" w:type="auto"/>
            <w:vAlign w:val="center"/>
            <w:hideMark/>
          </w:tcPr>
          <w:p w14:paraId="01956B2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32 Compliance Manager</w:t>
            </w:r>
          </w:p>
        </w:tc>
        <w:tc>
          <w:tcPr>
            <w:tcW w:w="0" w:type="auto"/>
            <w:vAlign w:val="center"/>
            <w:hideMark/>
          </w:tcPr>
          <w:p w14:paraId="5C3D4E4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ops/compliance/compliance_report.py</w:t>
            </w:r>
          </w:p>
        </w:tc>
        <w:tc>
          <w:tcPr>
            <w:tcW w:w="0" w:type="auto"/>
            <w:vAlign w:val="center"/>
            <w:hideMark/>
          </w:tcPr>
          <w:p w14:paraId="36F0C4B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audit reports</w:t>
            </w:r>
          </w:p>
        </w:tc>
      </w:tr>
      <w:tr w:rsidR="00BC54CD" w:rsidRPr="00BC54CD" w14:paraId="3E798F22" w14:textId="77777777">
        <w:trPr>
          <w:tblCellSpacing w:w="15" w:type="dxa"/>
        </w:trPr>
        <w:tc>
          <w:tcPr>
            <w:tcW w:w="0" w:type="auto"/>
            <w:vAlign w:val="center"/>
            <w:hideMark/>
          </w:tcPr>
          <w:p w14:paraId="1E02CD0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33 Metadata Repository Manager</w:t>
            </w:r>
          </w:p>
        </w:tc>
        <w:tc>
          <w:tcPr>
            <w:tcW w:w="0" w:type="auto"/>
            <w:vAlign w:val="center"/>
            <w:hideMark/>
          </w:tcPr>
          <w:p w14:paraId="6C80DEA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metadata/catalog/register.py</w:t>
            </w:r>
          </w:p>
        </w:tc>
        <w:tc>
          <w:tcPr>
            <w:tcW w:w="0" w:type="auto"/>
            <w:vAlign w:val="center"/>
            <w:hideMark/>
          </w:tcPr>
          <w:p w14:paraId="26EBC88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catalog and lineage sync</w:t>
            </w:r>
          </w:p>
        </w:tc>
      </w:tr>
      <w:tr w:rsidR="00BC54CD" w:rsidRPr="00BC54CD" w14:paraId="191E169C" w14:textId="77777777">
        <w:trPr>
          <w:tblCellSpacing w:w="15" w:type="dxa"/>
        </w:trPr>
        <w:tc>
          <w:tcPr>
            <w:tcW w:w="0" w:type="auto"/>
            <w:vAlign w:val="center"/>
            <w:hideMark/>
          </w:tcPr>
          <w:p w14:paraId="5874D0E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34 ETL Environment Manager</w:t>
            </w:r>
          </w:p>
        </w:tc>
        <w:tc>
          <w:tcPr>
            <w:tcW w:w="0" w:type="auto"/>
            <w:vAlign w:val="center"/>
            <w:hideMark/>
          </w:tcPr>
          <w:p w14:paraId="147E5D8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infra/docker-compose.yml infra/env_profiles/</w:t>
            </w:r>
          </w:p>
        </w:tc>
        <w:tc>
          <w:tcPr>
            <w:tcW w:w="0" w:type="auto"/>
            <w:vAlign w:val="center"/>
            <w:hideMark/>
          </w:tcPr>
          <w:p w14:paraId="4ED694F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env provisioning and profiles</w:t>
            </w:r>
          </w:p>
        </w:tc>
      </w:tr>
    </w:tbl>
    <w:p w14:paraId="325625B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Minimum containers to include</w:t>
      </w:r>
    </w:p>
    <w:p w14:paraId="2DF14BB9" w14:textId="77777777" w:rsidR="00BC54CD" w:rsidRPr="00BC54CD" w:rsidRDefault="00BC54CD" w:rsidP="00BC54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infra_minio infra_postgres infra_prefect infra_kafka worker_polars worker_duckdb worker_spark worker_flink api_fastapi ops_tools</w:t>
      </w:r>
    </w:p>
    <w:p w14:paraId="1CF2D02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pict w14:anchorId="6716D61A">
          <v:rect id="_x0000_i1740" style="width:0;height:1.5pt" o:hralign="center" o:hrstd="t" o:hr="t" fillcolor="#a0a0a0" stroked="f"/>
        </w:pict>
      </w:r>
    </w:p>
    <w:p w14:paraId="2A290B4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Project folder structure ready for Word</w:t>
      </w:r>
    </w:p>
    <w:p w14:paraId="03A1FD0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/repo-root</w:t>
      </w:r>
    </w:p>
    <w:p w14:paraId="7874E0C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/infra</w:t>
      </w:r>
    </w:p>
    <w:p w14:paraId="36DF964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docker-compose.yml</w:t>
      </w:r>
    </w:p>
    <w:p w14:paraId="3A94B19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env_profiles/</w:t>
      </w:r>
    </w:p>
    <w:p w14:paraId="756E474B"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dockerfiles/</w:t>
      </w:r>
    </w:p>
    <w:p w14:paraId="22B20D1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/connectors</w:t>
      </w:r>
    </w:p>
    <w:p w14:paraId="23AD2D8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/api_ingest</w:t>
      </w:r>
    </w:p>
    <w:p w14:paraId="45B79B4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/debezium</w:t>
      </w:r>
    </w:p>
    <w:p w14:paraId="2FCC144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/etl</w:t>
      </w:r>
    </w:p>
    <w:p w14:paraId="4333F2A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/extract</w:t>
      </w:r>
    </w:p>
    <w:p w14:paraId="3AF1470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/transforms</w:t>
      </w:r>
    </w:p>
    <w:p w14:paraId="553F17F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/cleaning</w:t>
      </w:r>
    </w:p>
    <w:p w14:paraId="7086FD3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/dedupe</w:t>
      </w:r>
    </w:p>
    <w:p w14:paraId="05AD712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/scd</w:t>
      </w:r>
    </w:p>
    <w:p w14:paraId="69DA284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/profiling</w:t>
      </w:r>
    </w:p>
    <w:p w14:paraId="7147059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/archive</w:t>
      </w:r>
    </w:p>
    <w:p w14:paraId="4CAEC36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/models</w:t>
      </w:r>
    </w:p>
    <w:p w14:paraId="678C2EB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/sqlmesh</w:t>
      </w:r>
    </w:p>
    <w:p w14:paraId="07EA42C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/dbt</w:t>
      </w:r>
    </w:p>
    <w:p w14:paraId="4110D3FD"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/services</w:t>
      </w:r>
    </w:p>
    <w:p w14:paraId="3DA168E0"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lastRenderedPageBreak/>
        <w:t xml:space="preserve">    sk_generator.py</w:t>
      </w:r>
    </w:p>
    <w:p w14:paraId="74413CA7"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sk_lookup.py</w:t>
      </w:r>
    </w:p>
    <w:p w14:paraId="05C0C65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/api</w:t>
      </w:r>
    </w:p>
    <w:p w14:paraId="4F867C4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fastapi/</w:t>
      </w:r>
    </w:p>
    <w:p w14:paraId="755AAD3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/ops</w:t>
      </w:r>
    </w:p>
    <w:p w14:paraId="32B44018"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backup/</w:t>
      </w:r>
    </w:p>
    <w:p w14:paraId="480BB13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optimize/</w:t>
      </w:r>
    </w:p>
    <w:p w14:paraId="039A2BF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recovery/</w:t>
      </w:r>
    </w:p>
    <w:p w14:paraId="4C94E01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/metadata</w:t>
      </w:r>
    </w:p>
    <w:p w14:paraId="0666CCB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catalog/</w:t>
      </w:r>
    </w:p>
    <w:p w14:paraId="30C979C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/monitoring</w:t>
      </w:r>
    </w:p>
    <w:p w14:paraId="3C529313"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grafana/</w:t>
      </w:r>
    </w:p>
    <w:p w14:paraId="46E1256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/tests</w:t>
      </w:r>
    </w:p>
    <w:p w14:paraId="4665CB85"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unit/</w:t>
      </w:r>
    </w:p>
    <w:p w14:paraId="4A3D8FF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integration/</w:t>
      </w:r>
    </w:p>
    <w:p w14:paraId="36CA0BF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/docs</w:t>
      </w:r>
    </w:p>
    <w:p w14:paraId="0039026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architecture.md</w:t>
      </w:r>
    </w:p>
    <w:p w14:paraId="261D174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.env.example</w:t>
      </w:r>
    </w:p>
    <w:p w14:paraId="451403E6"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  README.md</w:t>
      </w:r>
    </w:p>
    <w:p w14:paraId="2BE65A62"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pict w14:anchorId="7220A452">
          <v:rect id="_x0000_i1741" style="width:0;height:1.5pt" o:hralign="center" o:hrstd="t" o:hr="t" fillcolor="#a0a0a0" stroked="f"/>
        </w:pict>
      </w:r>
    </w:p>
    <w:p w14:paraId="3F26348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Acceptance criteria per component and immediate next steps</w:t>
      </w:r>
    </w:p>
    <w:p w14:paraId="37BABB9F"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Acceptance criteria</w:t>
      </w:r>
    </w:p>
    <w:p w14:paraId="11BC97A9"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Infra:</w:t>
      </w:r>
      <w:r w:rsidRPr="00BC54CD">
        <w:rPr>
          <w:rFonts w:ascii="Times New Roman" w:eastAsia="Times New Roman" w:hAnsi="Times New Roman" w:cs="Times New Roman"/>
          <w:sz w:val="24"/>
          <w:szCs w:val="24"/>
          <w:lang w:eastAsia="zh-CN"/>
        </w:rPr>
        <w:t xml:space="preserve"> docker-compose up brings MinIO Postgres Prefect healthy; lakehouse bucket exists.</w:t>
      </w:r>
    </w:p>
    <w:p w14:paraId="0B12DA28"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lastRenderedPageBreak/>
        <w:t>Bronze ingest:</w:t>
      </w:r>
      <w:r w:rsidRPr="00BC54CD">
        <w:rPr>
          <w:rFonts w:ascii="Times New Roman" w:eastAsia="Times New Roman" w:hAnsi="Times New Roman" w:cs="Times New Roman"/>
          <w:sz w:val="24"/>
          <w:szCs w:val="24"/>
          <w:lang w:eastAsia="zh-CN"/>
        </w:rPr>
        <w:t xml:space="preserve"> Prefect flow writes Parquet to lakehouse/bronze/stock_prices/date=YYYY-MM-DD/ with ingest_timestamp and batch_id.</w:t>
      </w:r>
    </w:p>
    <w:p w14:paraId="6D47E700"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Silver transform:</w:t>
      </w:r>
      <w:r w:rsidRPr="00BC54CD">
        <w:rPr>
          <w:rFonts w:ascii="Times New Roman" w:eastAsia="Times New Roman" w:hAnsi="Times New Roman" w:cs="Times New Roman"/>
          <w:sz w:val="24"/>
          <w:szCs w:val="24"/>
          <w:lang w:eastAsia="zh-CN"/>
        </w:rPr>
        <w:t xml:space="preserve"> SQLMesh run produces silver.stock_prices_clean with dedupe applied and DQ tests passing.</w:t>
      </w:r>
    </w:p>
    <w:p w14:paraId="7A75ED39"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Gold modeling:</w:t>
      </w:r>
      <w:r w:rsidRPr="00BC54CD">
        <w:rPr>
          <w:rFonts w:ascii="Times New Roman" w:eastAsia="Times New Roman" w:hAnsi="Times New Roman" w:cs="Times New Roman"/>
          <w:sz w:val="24"/>
          <w:szCs w:val="24"/>
          <w:lang w:eastAsia="zh-CN"/>
        </w:rPr>
        <w:t xml:space="preserve"> gold.mart_stock_kpi_daily contains MA5 MA20 and row counts match expected universe.</w:t>
      </w:r>
    </w:p>
    <w:p w14:paraId="191A9839"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Serving:</w:t>
      </w:r>
      <w:r w:rsidRPr="00BC54CD">
        <w:rPr>
          <w:rFonts w:ascii="Times New Roman" w:eastAsia="Times New Roman" w:hAnsi="Times New Roman" w:cs="Times New Roman"/>
          <w:sz w:val="24"/>
          <w:szCs w:val="24"/>
          <w:lang w:eastAsia="zh-CN"/>
        </w:rPr>
        <w:t xml:space="preserve"> Postgres sync upserts gold rows within SLA.</w:t>
      </w:r>
    </w:p>
    <w:p w14:paraId="2C4E8791" w14:textId="77777777" w:rsidR="00BC54CD" w:rsidRPr="00BC54CD" w:rsidRDefault="00BC54CD" w:rsidP="00BC54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Ops:</w:t>
      </w:r>
      <w:r w:rsidRPr="00BC54CD">
        <w:rPr>
          <w:rFonts w:ascii="Times New Roman" w:eastAsia="Times New Roman" w:hAnsi="Times New Roman" w:cs="Times New Roman"/>
          <w:sz w:val="24"/>
          <w:szCs w:val="24"/>
          <w:lang w:eastAsia="zh-CN"/>
        </w:rPr>
        <w:t xml:space="preserve"> OPTIMIZE reduces small files; retention job purges older than policy.</w:t>
      </w:r>
    </w:p>
    <w:p w14:paraId="5BB39CBE"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Immediate next steps</w:t>
      </w:r>
    </w:p>
    <w:p w14:paraId="1491016A" w14:textId="77777777" w:rsidR="00BC54CD" w:rsidRPr="00BC54CD" w:rsidRDefault="00BC54CD" w:rsidP="00BC54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Embed this section into the Word file</w:t>
      </w:r>
      <w:r w:rsidRPr="00BC54CD">
        <w:rPr>
          <w:rFonts w:ascii="Times New Roman" w:eastAsia="Times New Roman" w:hAnsi="Times New Roman" w:cs="Times New Roman"/>
          <w:sz w:val="24"/>
          <w:szCs w:val="24"/>
          <w:lang w:eastAsia="zh-CN"/>
        </w:rPr>
        <w:t xml:space="preserve"> under heading </w:t>
      </w:r>
      <w:r w:rsidRPr="00BC54CD">
        <w:rPr>
          <w:rFonts w:ascii="Times New Roman" w:eastAsia="Times New Roman" w:hAnsi="Times New Roman" w:cs="Times New Roman"/>
          <w:b/>
          <w:bCs/>
          <w:sz w:val="24"/>
          <w:szCs w:val="24"/>
          <w:lang w:eastAsia="zh-CN"/>
        </w:rPr>
        <w:t>Bus matrix and Dimensional Model</w:t>
      </w:r>
      <w:r w:rsidRPr="00BC54CD">
        <w:rPr>
          <w:rFonts w:ascii="Times New Roman" w:eastAsia="Times New Roman" w:hAnsi="Times New Roman" w:cs="Times New Roman"/>
          <w:sz w:val="24"/>
          <w:szCs w:val="24"/>
          <w:lang w:eastAsia="zh-CN"/>
        </w:rPr>
        <w:t>.</w:t>
      </w:r>
    </w:p>
    <w:p w14:paraId="19EFF190" w14:textId="77777777" w:rsidR="00BC54CD" w:rsidRPr="00BC54CD" w:rsidRDefault="00BC54CD" w:rsidP="00BC54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Create skeleton files</w:t>
      </w:r>
      <w:r w:rsidRPr="00BC54CD">
        <w:rPr>
          <w:rFonts w:ascii="Times New Roman" w:eastAsia="Times New Roman" w:hAnsi="Times New Roman" w:cs="Times New Roman"/>
          <w:sz w:val="24"/>
          <w:szCs w:val="24"/>
          <w:lang w:eastAsia="zh-CN"/>
        </w:rPr>
        <w:t xml:space="preserve"> listed above with header TODO and acceptance criteria.</w:t>
      </w:r>
    </w:p>
    <w:p w14:paraId="2512E1AE" w14:textId="77777777" w:rsidR="00BC54CD" w:rsidRPr="00BC54CD" w:rsidRDefault="00BC54CD" w:rsidP="00BC54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Implement Week 1 Prefect flows</w:t>
      </w:r>
      <w:r w:rsidRPr="00BC54CD">
        <w:rPr>
          <w:rFonts w:ascii="Times New Roman" w:eastAsia="Times New Roman" w:hAnsi="Times New Roman" w:cs="Times New Roman"/>
          <w:sz w:val="24"/>
          <w:szCs w:val="24"/>
          <w:lang w:eastAsia="zh-CN"/>
        </w:rPr>
        <w:t xml:space="preserve"> infra/init, bronze/ingest, silver/transform and attach DQ tasks.</w:t>
      </w:r>
    </w:p>
    <w:p w14:paraId="606884CF" w14:textId="77777777" w:rsidR="00BC54CD" w:rsidRPr="00BC54CD" w:rsidRDefault="00BC54CD" w:rsidP="00BC54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Add metadata registration</w:t>
      </w:r>
      <w:r w:rsidRPr="00BC54CD">
        <w:rPr>
          <w:rFonts w:ascii="Times New Roman" w:eastAsia="Times New Roman" w:hAnsi="Times New Roman" w:cs="Times New Roman"/>
          <w:sz w:val="24"/>
          <w:szCs w:val="24"/>
          <w:lang w:eastAsia="zh-CN"/>
        </w:rPr>
        <w:t xml:space="preserve"> in metadata/catalog/register.py to record schema and lineage per run.</w:t>
      </w:r>
    </w:p>
    <w:p w14:paraId="24BBE6AC" w14:textId="77777777" w:rsidR="00BC54CD" w:rsidRPr="00BC54CD" w:rsidRDefault="00BC54CD" w:rsidP="00BC54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b/>
          <w:bCs/>
          <w:sz w:val="24"/>
          <w:szCs w:val="24"/>
          <w:lang w:eastAsia="zh-CN"/>
        </w:rPr>
        <w:t>Add CI checks</w:t>
      </w:r>
      <w:r w:rsidRPr="00BC54CD">
        <w:rPr>
          <w:rFonts w:ascii="Times New Roman" w:eastAsia="Times New Roman" w:hAnsi="Times New Roman" w:cs="Times New Roman"/>
          <w:sz w:val="24"/>
          <w:szCs w:val="24"/>
          <w:lang w:eastAsia="zh-CN"/>
        </w:rPr>
        <w:t xml:space="preserve"> to run sqlmesh plan and pytest on PRs.</w:t>
      </w:r>
    </w:p>
    <w:p w14:paraId="578D166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pict w14:anchorId="694CC7CF">
          <v:rect id="_x0000_i1742" style="width:0;height:1.5pt" o:hralign="center" o:hrstd="t" o:hr="t" fillcolor="#a0a0a0" stroked="f"/>
        </w:pict>
      </w:r>
    </w:p>
    <w:p w14:paraId="5AA20114"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b/>
          <w:bCs/>
          <w:sz w:val="24"/>
          <w:szCs w:val="24"/>
          <w:lang w:eastAsia="zh-CN"/>
        </w:rPr>
      </w:pPr>
      <w:r w:rsidRPr="00BC54CD">
        <w:rPr>
          <w:rFonts w:ascii="Times New Roman" w:eastAsia="Times New Roman" w:hAnsi="Times New Roman" w:cs="Times New Roman"/>
          <w:b/>
          <w:bCs/>
          <w:sz w:val="24"/>
          <w:szCs w:val="24"/>
          <w:lang w:eastAsia="zh-CN"/>
        </w:rPr>
        <w:t>Copy paste ready content for Word</w:t>
      </w:r>
    </w:p>
    <w:p w14:paraId="14103FEC"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Dán toàn bộ nội dung từ phần này vào file Word dưới mục mới có tiêu đề </w:t>
      </w:r>
      <w:r w:rsidRPr="00BC54CD">
        <w:rPr>
          <w:rFonts w:ascii="Times New Roman" w:eastAsia="Times New Roman" w:hAnsi="Times New Roman" w:cs="Times New Roman"/>
          <w:b/>
          <w:bCs/>
          <w:sz w:val="24"/>
          <w:szCs w:val="24"/>
          <w:lang w:eastAsia="zh-CN"/>
        </w:rPr>
        <w:t>Bus matrix and Dimensional Model</w:t>
      </w:r>
      <w:r w:rsidRPr="00BC54CD">
        <w:rPr>
          <w:rFonts w:ascii="Times New Roman" w:eastAsia="Times New Roman" w:hAnsi="Times New Roman" w:cs="Times New Roman"/>
          <w:sz w:val="24"/>
          <w:szCs w:val="24"/>
          <w:lang w:eastAsia="zh-CN"/>
        </w:rPr>
        <w:t>. Nội dung đã được định dạng sẵn với bảng, danh sách và đoạn mô tả để bạn chèn trực tiếp vào tài liệu dự án.</w:t>
      </w:r>
    </w:p>
    <w:p w14:paraId="4E710A8A"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eastAsia="zh-CN"/>
        </w:rPr>
      </w:pPr>
      <w:r w:rsidRPr="00BC54CD">
        <w:rPr>
          <w:rFonts w:ascii="Times New Roman" w:eastAsia="Times New Roman" w:hAnsi="Times New Roman" w:cs="Times New Roman"/>
          <w:sz w:val="24"/>
          <w:szCs w:val="24"/>
          <w:lang w:eastAsia="zh-CN"/>
        </w:rPr>
        <w:t xml:space="preserve">Nếu bạn muốn, tôi sẽ tiếp tục và </w:t>
      </w:r>
      <w:r w:rsidRPr="00BC54CD">
        <w:rPr>
          <w:rFonts w:ascii="Times New Roman" w:eastAsia="Times New Roman" w:hAnsi="Times New Roman" w:cs="Times New Roman"/>
          <w:b/>
          <w:bCs/>
          <w:sz w:val="24"/>
          <w:szCs w:val="24"/>
          <w:lang w:eastAsia="zh-CN"/>
        </w:rPr>
        <w:t>tạo file skeleton code</w:t>
      </w:r>
      <w:r w:rsidRPr="00BC54CD">
        <w:rPr>
          <w:rFonts w:ascii="Times New Roman" w:eastAsia="Times New Roman" w:hAnsi="Times New Roman" w:cs="Times New Roman"/>
          <w:sz w:val="24"/>
          <w:szCs w:val="24"/>
          <w:lang w:eastAsia="zh-CN"/>
        </w:rPr>
        <w:t xml:space="preserve"> cho ba module ưu tiên (sk_generator.py, etl/extract/extract_stock_api.py, transforms/scd/scd_manager.py) hoặc </w:t>
      </w:r>
      <w:r w:rsidRPr="00BC54CD">
        <w:rPr>
          <w:rFonts w:ascii="Times New Roman" w:eastAsia="Times New Roman" w:hAnsi="Times New Roman" w:cs="Times New Roman"/>
          <w:b/>
          <w:bCs/>
          <w:sz w:val="24"/>
          <w:szCs w:val="24"/>
          <w:lang w:eastAsia="zh-CN"/>
        </w:rPr>
        <w:t>xuất DDL SQL</w:t>
      </w:r>
      <w:r w:rsidRPr="00BC54CD">
        <w:rPr>
          <w:rFonts w:ascii="Times New Roman" w:eastAsia="Times New Roman" w:hAnsi="Times New Roman" w:cs="Times New Roman"/>
          <w:sz w:val="24"/>
          <w:szCs w:val="24"/>
          <w:lang w:eastAsia="zh-CN"/>
        </w:rPr>
        <w:t xml:space="preserve"> cho các bảng dimension và fact để bạn dán vào phần DDL trong Word. Chọn một trong hai để tôi triển khai tiếp.</w:t>
      </w:r>
    </w:p>
    <w:p w14:paraId="56E13469" w14:textId="77777777" w:rsidR="00BC54CD" w:rsidRPr="00BC54CD" w:rsidRDefault="00BC54CD" w:rsidP="00BC54CD">
      <w:pPr>
        <w:spacing w:before="100" w:beforeAutospacing="1" w:after="100" w:afterAutospacing="1" w:line="240" w:lineRule="auto"/>
        <w:rPr>
          <w:rFonts w:ascii="Times New Roman" w:eastAsia="Times New Roman" w:hAnsi="Times New Roman" w:cs="Times New Roman"/>
          <w:sz w:val="24"/>
          <w:szCs w:val="24"/>
          <w:lang w:val="vi-VN" w:eastAsia="zh-CN"/>
        </w:rPr>
      </w:pPr>
    </w:p>
    <w:p w14:paraId="7E324E84" w14:textId="77777777" w:rsidR="00720EFE" w:rsidRPr="00720EFE" w:rsidRDefault="00720EFE" w:rsidP="00720EF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20EFE">
        <w:rPr>
          <w:rFonts w:ascii="Times New Roman" w:eastAsia="Times New Roman" w:hAnsi="Times New Roman" w:cs="Times New Roman"/>
          <w:b/>
          <w:bCs/>
          <w:sz w:val="27"/>
          <w:szCs w:val="27"/>
          <w:lang w:eastAsia="zh-CN"/>
        </w:rPr>
        <w:t>PHÂN TÍCH PHASE 1: INFRASTRUCTURE SETUP</w:t>
      </w:r>
    </w:p>
    <w:p w14:paraId="6AFB1D8E"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Trong Phase này, chúng ta sẽ thiết lập môi trường để đáp ứng các </w:t>
      </w:r>
      <w:r w:rsidRPr="00720EFE">
        <w:rPr>
          <w:rFonts w:ascii="Times New Roman" w:eastAsia="Times New Roman" w:hAnsi="Times New Roman" w:cs="Times New Roman"/>
          <w:b/>
          <w:bCs/>
          <w:sz w:val="24"/>
          <w:szCs w:val="24"/>
          <w:lang w:eastAsia="zh-CN"/>
        </w:rPr>
        <w:t>ETL Subsystems</w:t>
      </w:r>
      <w:r w:rsidRPr="00720EFE">
        <w:rPr>
          <w:rFonts w:ascii="Times New Roman" w:eastAsia="Times New Roman" w:hAnsi="Times New Roman" w:cs="Times New Roman"/>
          <w:sz w:val="24"/>
          <w:szCs w:val="24"/>
          <w:lang w:eastAsia="zh-CN"/>
        </w:rPr>
        <w:t xml:space="preserve"> sau theo tiêu chuẩn của hệ thống kho dữ liệu:</w:t>
      </w:r>
    </w:p>
    <w:p w14:paraId="3EA9B750" w14:textId="77777777" w:rsidR="00720EFE" w:rsidRPr="00720EFE" w:rsidRDefault="00720EFE" w:rsidP="00720E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b/>
          <w:bCs/>
          <w:sz w:val="24"/>
          <w:szCs w:val="24"/>
          <w:lang w:eastAsia="zh-CN"/>
        </w:rPr>
        <w:t>Subsystem 34 (ETL Environment Manager):</w:t>
      </w:r>
      <w:r w:rsidRPr="00720EFE">
        <w:rPr>
          <w:rFonts w:ascii="Times New Roman" w:eastAsia="Times New Roman" w:hAnsi="Times New Roman" w:cs="Times New Roman"/>
          <w:sz w:val="24"/>
          <w:szCs w:val="24"/>
          <w:lang w:eastAsia="zh-CN"/>
        </w:rPr>
        <w:t xml:space="preserve"> Quản lý các môi trường Dev/Test/Prod. Ở đây chúng ta dùng Docker Compose để đảm bảo tính nhất quán (Reproducibility) giữa các môi trường.</w:t>
      </w:r>
    </w:p>
    <w:p w14:paraId="0FEA531B" w14:textId="77777777" w:rsidR="00720EFE" w:rsidRPr="00720EFE" w:rsidRDefault="00720EFE" w:rsidP="00720E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b/>
          <w:bCs/>
          <w:sz w:val="24"/>
          <w:szCs w:val="24"/>
          <w:lang w:eastAsia="zh-CN"/>
        </w:rPr>
        <w:t>Subsystem 21 (Job Scheduler):</w:t>
      </w:r>
      <w:r w:rsidRPr="00720EFE">
        <w:rPr>
          <w:rFonts w:ascii="Times New Roman" w:eastAsia="Times New Roman" w:hAnsi="Times New Roman" w:cs="Times New Roman"/>
          <w:sz w:val="24"/>
          <w:szCs w:val="24"/>
          <w:lang w:eastAsia="zh-CN"/>
        </w:rPr>
        <w:t xml:space="preserve"> Khởi tạo Prefect Server để sẵn sàng cho việc điều phối luồng dữ liệu.</w:t>
      </w:r>
    </w:p>
    <w:p w14:paraId="2B82DA86" w14:textId="77777777" w:rsidR="00720EFE" w:rsidRPr="00720EFE" w:rsidRDefault="00720EFE" w:rsidP="00720E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b/>
          <w:bCs/>
          <w:sz w:val="24"/>
          <w:szCs w:val="24"/>
          <w:lang w:eastAsia="zh-CN"/>
        </w:rPr>
        <w:lastRenderedPageBreak/>
        <w:t>Subsystem 31 (Security System):</w:t>
      </w:r>
      <w:r w:rsidRPr="00720EFE">
        <w:rPr>
          <w:rFonts w:ascii="Times New Roman" w:eastAsia="Times New Roman" w:hAnsi="Times New Roman" w:cs="Times New Roman"/>
          <w:sz w:val="24"/>
          <w:szCs w:val="24"/>
          <w:lang w:eastAsia="zh-CN"/>
        </w:rPr>
        <w:t xml:space="preserve"> Quản lý thông tin xác thực (Credentials) qua file </w:t>
      </w:r>
      <w:r w:rsidRPr="00720EFE">
        <w:rPr>
          <w:rFonts w:ascii="Courier New" w:eastAsia="Times New Roman" w:hAnsi="Courier New" w:cs="Courier New"/>
          <w:sz w:val="20"/>
          <w:szCs w:val="20"/>
          <w:lang w:eastAsia="zh-CN"/>
        </w:rPr>
        <w:t>.env</w:t>
      </w:r>
      <w:r w:rsidRPr="00720EFE">
        <w:rPr>
          <w:rFonts w:ascii="Times New Roman" w:eastAsia="Times New Roman" w:hAnsi="Times New Roman" w:cs="Times New Roman"/>
          <w:sz w:val="24"/>
          <w:szCs w:val="24"/>
          <w:lang w:eastAsia="zh-CN"/>
        </w:rPr>
        <w:t>, không hardcode password vào mã nguồn.</w:t>
      </w:r>
    </w:p>
    <w:p w14:paraId="5606047F" w14:textId="77777777" w:rsidR="00720EFE" w:rsidRPr="00720EFE" w:rsidRDefault="00720EFE" w:rsidP="00720E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b/>
          <w:bCs/>
          <w:sz w:val="24"/>
          <w:szCs w:val="24"/>
          <w:lang w:eastAsia="zh-CN"/>
        </w:rPr>
        <w:t>Subsystem 22 (Backup &amp; Recovery):</w:t>
      </w:r>
      <w:r w:rsidRPr="00720EFE">
        <w:rPr>
          <w:rFonts w:ascii="Times New Roman" w:eastAsia="Times New Roman" w:hAnsi="Times New Roman" w:cs="Times New Roman"/>
          <w:sz w:val="24"/>
          <w:szCs w:val="24"/>
          <w:lang w:eastAsia="zh-CN"/>
        </w:rPr>
        <w:t xml:space="preserve"> Mount các </w:t>
      </w:r>
      <w:r w:rsidRPr="00720EFE">
        <w:rPr>
          <w:rFonts w:ascii="Courier New" w:eastAsia="Times New Roman" w:hAnsi="Courier New" w:cs="Courier New"/>
          <w:sz w:val="20"/>
          <w:szCs w:val="20"/>
          <w:lang w:eastAsia="zh-CN"/>
        </w:rPr>
        <w:t>volumes</w:t>
      </w:r>
      <w:r w:rsidRPr="00720EFE">
        <w:rPr>
          <w:rFonts w:ascii="Times New Roman" w:eastAsia="Times New Roman" w:hAnsi="Times New Roman" w:cs="Times New Roman"/>
          <w:sz w:val="24"/>
          <w:szCs w:val="24"/>
          <w:lang w:eastAsia="zh-CN"/>
        </w:rPr>
        <w:t xml:space="preserve"> trong Docker để đảm bảo dữ liệu (Postgres, MinIO) không bị mất khi container khởi động lại.</w:t>
      </w:r>
    </w:p>
    <w:p w14:paraId="3FE7505B"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Dưới đây là toàn bộ mã nguồn để bạn thiết lập Phase 1.</w:t>
      </w:r>
    </w:p>
    <w:p w14:paraId="28029332"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pict w14:anchorId="1F3E8D1B">
          <v:rect id="_x0000_i1190" style="width:0;height:1.5pt" o:hralign="center" o:hrstd="t" o:hr="t" fillcolor="#a0a0a0" stroked="f"/>
        </w:pict>
      </w:r>
    </w:p>
    <w:p w14:paraId="05D59A5E" w14:textId="77777777" w:rsidR="00720EFE" w:rsidRPr="00720EFE" w:rsidRDefault="00720EFE" w:rsidP="00720EF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20EFE">
        <w:rPr>
          <w:rFonts w:ascii="Times New Roman" w:eastAsia="Times New Roman" w:hAnsi="Times New Roman" w:cs="Times New Roman"/>
          <w:b/>
          <w:bCs/>
          <w:sz w:val="27"/>
          <w:szCs w:val="27"/>
          <w:lang w:eastAsia="zh-CN"/>
        </w:rPr>
        <w:t xml:space="preserve">BƯỚC 1.1: QUẢN LÝ BẢO MẬT VỚI FILE </w:t>
      </w:r>
      <w:r w:rsidRPr="00720EFE">
        <w:rPr>
          <w:rFonts w:ascii="Courier New" w:eastAsia="Times New Roman" w:hAnsi="Courier New" w:cs="Courier New"/>
          <w:b/>
          <w:bCs/>
          <w:sz w:val="20"/>
          <w:szCs w:val="20"/>
          <w:lang w:eastAsia="zh-CN"/>
        </w:rPr>
        <w:t>.env</w:t>
      </w:r>
      <w:r w:rsidRPr="00720EFE">
        <w:rPr>
          <w:rFonts w:ascii="Times New Roman" w:eastAsia="Times New Roman" w:hAnsi="Times New Roman" w:cs="Times New Roman"/>
          <w:b/>
          <w:bCs/>
          <w:sz w:val="27"/>
          <w:szCs w:val="27"/>
          <w:lang w:eastAsia="zh-CN"/>
        </w:rPr>
        <w:t xml:space="preserve"> (Subsystem 31)</w:t>
      </w:r>
    </w:p>
    <w:p w14:paraId="6E8FBA46"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Tạo một file </w:t>
      </w:r>
      <w:r w:rsidRPr="00720EFE">
        <w:rPr>
          <w:rFonts w:ascii="Courier New" w:eastAsia="Times New Roman" w:hAnsi="Courier New" w:cs="Courier New"/>
          <w:sz w:val="20"/>
          <w:szCs w:val="20"/>
          <w:lang w:eastAsia="zh-CN"/>
        </w:rPr>
        <w:t>.env</w:t>
      </w:r>
      <w:r w:rsidRPr="00720EFE">
        <w:rPr>
          <w:rFonts w:ascii="Times New Roman" w:eastAsia="Times New Roman" w:hAnsi="Times New Roman" w:cs="Times New Roman"/>
          <w:sz w:val="24"/>
          <w:szCs w:val="24"/>
          <w:lang w:eastAsia="zh-CN"/>
        </w:rPr>
        <w:t xml:space="preserve"> ở thư mục gốc của dự án. File này chứa toàn bộ các biến môi trường cấu hình cho hệ thống.</w:t>
      </w:r>
    </w:p>
    <w:p w14:paraId="1AE9FD21"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Đoạn mã</w:t>
      </w:r>
    </w:p>
    <w:p w14:paraId="1DA08B7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.env</w:t>
      </w:r>
    </w:p>
    <w:p w14:paraId="3313421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04DAB7A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MinIO Storage (Lakehouse)</w:t>
      </w:r>
    </w:p>
    <w:p w14:paraId="55C573D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MINIO_ROOT_USER=minioadmin</w:t>
      </w:r>
    </w:p>
    <w:p w14:paraId="12F8D81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MINIO_ROOT_PASSWORD=minioadmin_secure_123</w:t>
      </w:r>
    </w:p>
    <w:p w14:paraId="6F86C8E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0D69BB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PostgreSQL (Serving Layer)</w:t>
      </w:r>
    </w:p>
    <w:p w14:paraId="641F915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POSTGRES_USER=dw_admin</w:t>
      </w:r>
    </w:p>
    <w:p w14:paraId="2A16BD3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POSTGRES_PASSWORD=postgres_secure_123</w:t>
      </w:r>
    </w:p>
    <w:p w14:paraId="456603A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POSTGRES_DB=stock_financial_dw</w:t>
      </w:r>
    </w:p>
    <w:p w14:paraId="75A7169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61AF23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Prefect (Orchestration)</w:t>
      </w:r>
    </w:p>
    <w:p w14:paraId="72CB84A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PREFECT_API_URL=http://localhost:4200/api</w:t>
      </w:r>
    </w:p>
    <w:p w14:paraId="04AC8529"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pict w14:anchorId="3DB8107D">
          <v:rect id="_x0000_i1191" style="width:0;height:1.5pt" o:hralign="center" o:hrstd="t" o:hr="t" fillcolor="#a0a0a0" stroked="f"/>
        </w:pict>
      </w:r>
    </w:p>
    <w:p w14:paraId="697D39DA" w14:textId="77777777" w:rsidR="00720EFE" w:rsidRPr="00720EFE" w:rsidRDefault="00720EFE" w:rsidP="00720EF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20EFE">
        <w:rPr>
          <w:rFonts w:ascii="Times New Roman" w:eastAsia="Times New Roman" w:hAnsi="Times New Roman" w:cs="Times New Roman"/>
          <w:b/>
          <w:bCs/>
          <w:sz w:val="27"/>
          <w:szCs w:val="27"/>
          <w:lang w:eastAsia="zh-CN"/>
        </w:rPr>
        <w:t>BƯỚC 1.2: KHỞI TẠO KIẾN TRÚC VỚI DOCKER COMPOSE (Subsystem 34 &amp; 21)</w:t>
      </w:r>
    </w:p>
    <w:p w14:paraId="042156BC"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Tạo file </w:t>
      </w:r>
      <w:r w:rsidRPr="00720EFE">
        <w:rPr>
          <w:rFonts w:ascii="Courier New" w:eastAsia="Times New Roman" w:hAnsi="Courier New" w:cs="Courier New"/>
          <w:sz w:val="20"/>
          <w:szCs w:val="20"/>
          <w:lang w:eastAsia="zh-CN"/>
        </w:rPr>
        <w:t>docker-compose.yml</w:t>
      </w:r>
      <w:r w:rsidRPr="00720EFE">
        <w:rPr>
          <w:rFonts w:ascii="Times New Roman" w:eastAsia="Times New Roman" w:hAnsi="Times New Roman" w:cs="Times New Roman"/>
          <w:sz w:val="24"/>
          <w:szCs w:val="24"/>
          <w:lang w:eastAsia="zh-CN"/>
        </w:rPr>
        <w:t>. Stack này bao gồm MinIO (chứa Data Lake), Postgres (chứa Data Mart phục vụ BI), Prefect (Quản lý luồng) và Kafka (chuẩn bị sẵn cho Phase 6 - Streaming).</w:t>
      </w:r>
    </w:p>
    <w:p w14:paraId="0E092B6A"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YAML</w:t>
      </w:r>
    </w:p>
    <w:p w14:paraId="10D32F1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docker-compose.yml</w:t>
      </w:r>
    </w:p>
    <w:p w14:paraId="10C1637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version: '3.8'</w:t>
      </w:r>
    </w:p>
    <w:p w14:paraId="6610855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2D9648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services:</w:t>
      </w:r>
    </w:p>
    <w:p w14:paraId="08F17E4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1. STORAGE LAYER: MinIO (S3-compatible)</w:t>
      </w:r>
    </w:p>
    <w:p w14:paraId="33866CB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minio:</w:t>
      </w:r>
    </w:p>
    <w:p w14:paraId="4704A8A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image: minio/minio:latest</w:t>
      </w:r>
    </w:p>
    <w:p w14:paraId="18C6ED2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container_name: stock_minio</w:t>
      </w:r>
    </w:p>
    <w:p w14:paraId="2284CCE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ports:</w:t>
      </w:r>
    </w:p>
    <w:p w14:paraId="5BB4BA2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"9000:9000"   # API Port</w:t>
      </w:r>
    </w:p>
    <w:p w14:paraId="3F56C2B6"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"9001:9001"   # UI Console Port</w:t>
      </w:r>
    </w:p>
    <w:p w14:paraId="7E7897B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environment:</w:t>
      </w:r>
    </w:p>
    <w:p w14:paraId="7360E18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MINIO_ROOT_USER: ${MINIO_ROOT_USER}</w:t>
      </w:r>
    </w:p>
    <w:p w14:paraId="66B9E68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lastRenderedPageBreak/>
        <w:t xml:space="preserve">      MINIO_ROOT_PASSWORD: ${MINIO_ROOT_PASSWORD}</w:t>
      </w:r>
    </w:p>
    <w:p w14:paraId="04CD3F6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command: server /data --console-address ":9001"</w:t>
      </w:r>
    </w:p>
    <w:p w14:paraId="5105358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volumes:</w:t>
      </w:r>
    </w:p>
    <w:p w14:paraId="4FE2FB8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minio_data:/data</w:t>
      </w:r>
    </w:p>
    <w:p w14:paraId="51D7ECB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restart: unless-stopped</w:t>
      </w:r>
    </w:p>
    <w:p w14:paraId="63A1FD2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587AA47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2. ORCHESTRATION LAYER: Prefect Server</w:t>
      </w:r>
    </w:p>
    <w:p w14:paraId="7404C33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prefect-server:</w:t>
      </w:r>
    </w:p>
    <w:p w14:paraId="75C13E1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image: prefecthq/prefect:2-python3.11</w:t>
      </w:r>
    </w:p>
    <w:p w14:paraId="1176D10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container_name: stock_prefect</w:t>
      </w:r>
    </w:p>
    <w:p w14:paraId="163E55C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ports:</w:t>
      </w:r>
    </w:p>
    <w:p w14:paraId="706CC73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"4200:4200"   # Prefect UI &amp; API</w:t>
      </w:r>
    </w:p>
    <w:p w14:paraId="1824989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environment:</w:t>
      </w:r>
    </w:p>
    <w:p w14:paraId="4EFE0D6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PREFECT_API_URL: http://0.0.0.0:4200/api</w:t>
      </w:r>
    </w:p>
    <w:p w14:paraId="035505A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PREFECT_SERVER_API_HOST: 0.0.0.0</w:t>
      </w:r>
    </w:p>
    <w:p w14:paraId="6FC5C9D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command: prefect server start</w:t>
      </w:r>
    </w:p>
    <w:p w14:paraId="11DCA9C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volumes:</w:t>
      </w:r>
    </w:p>
    <w:p w14:paraId="596A071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prefect_data:/root/.prefect</w:t>
      </w:r>
    </w:p>
    <w:p w14:paraId="539EE85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restart: unless-stopped</w:t>
      </w:r>
    </w:p>
    <w:p w14:paraId="1244AD3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6FB6261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3. SERVING LAYER: PostgreSQL</w:t>
      </w:r>
    </w:p>
    <w:p w14:paraId="39E03E0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postgres:</w:t>
      </w:r>
    </w:p>
    <w:p w14:paraId="6AB7C41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image: postgres:15-alpine</w:t>
      </w:r>
    </w:p>
    <w:p w14:paraId="26EA9FB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container_name: stock_postgres</w:t>
      </w:r>
    </w:p>
    <w:p w14:paraId="11FEF96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ports:</w:t>
      </w:r>
    </w:p>
    <w:p w14:paraId="7DB2421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"5432:5432"</w:t>
      </w:r>
    </w:p>
    <w:p w14:paraId="3A9EB1F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environment:</w:t>
      </w:r>
    </w:p>
    <w:p w14:paraId="751D43F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POSTGRES_USER: ${POSTGRES_USER}</w:t>
      </w:r>
    </w:p>
    <w:p w14:paraId="7EC442C6"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POSTGRES_PASSWORD: ${POSTGRES_PASSWORD}</w:t>
      </w:r>
    </w:p>
    <w:p w14:paraId="4A42980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POSTGRES_DB: ${POSTGRES_DB}</w:t>
      </w:r>
    </w:p>
    <w:p w14:paraId="77CFD06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volumes:</w:t>
      </w:r>
    </w:p>
    <w:p w14:paraId="7A7B33F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postgres_data:/var/lib/postgresql/data</w:t>
      </w:r>
    </w:p>
    <w:p w14:paraId="63868E2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restart: unless-stopped</w:t>
      </w:r>
    </w:p>
    <w:p w14:paraId="3C09851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5444231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4. EVENT MESSAGING LAYER: Kafka &amp; Zookeeper (Dự phòng cho Phase 6)</w:t>
      </w:r>
    </w:p>
    <w:p w14:paraId="550311B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zookeeper:</w:t>
      </w:r>
    </w:p>
    <w:p w14:paraId="71CC0DB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image: bitnami/zookeeper:latest</w:t>
      </w:r>
    </w:p>
    <w:p w14:paraId="3C3837E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container_name: stock_zookeeper</w:t>
      </w:r>
    </w:p>
    <w:p w14:paraId="53C622F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ports:</w:t>
      </w:r>
    </w:p>
    <w:p w14:paraId="73391DF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"2181:2181"</w:t>
      </w:r>
    </w:p>
    <w:p w14:paraId="713FC00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environment:</w:t>
      </w:r>
    </w:p>
    <w:p w14:paraId="35B6E65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ALLOW_ANONYMOUS_LOGIN=yes</w:t>
      </w:r>
    </w:p>
    <w:p w14:paraId="44B0A0E7"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4719A85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kafka:</w:t>
      </w:r>
    </w:p>
    <w:p w14:paraId="3E5B029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image: bitnami/kafka:latest</w:t>
      </w:r>
    </w:p>
    <w:p w14:paraId="447E580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container_name: stock_kafka</w:t>
      </w:r>
    </w:p>
    <w:p w14:paraId="3E03FF3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ports:</w:t>
      </w:r>
    </w:p>
    <w:p w14:paraId="3A622EA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"9092:9092"</w:t>
      </w:r>
    </w:p>
    <w:p w14:paraId="63A3ADE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environment:</w:t>
      </w:r>
    </w:p>
    <w:p w14:paraId="19545C5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KAFKA_CFG_ZOOKEEPER_CONNECT=zookeeper:2181</w:t>
      </w:r>
    </w:p>
    <w:p w14:paraId="5466C65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ALLOW_PLAINTEXT_LISTENER=yes</w:t>
      </w:r>
    </w:p>
    <w:p w14:paraId="05D346C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KAFKA_CFG_LISTENERS=PLAINTEXT://:9092</w:t>
      </w:r>
    </w:p>
    <w:p w14:paraId="154E237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KAFKA_CFG_ADVERTISED_LISTENERS=PLAINTEXT://localhost:9092</w:t>
      </w:r>
    </w:p>
    <w:p w14:paraId="71B385C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depends_on:</w:t>
      </w:r>
    </w:p>
    <w:p w14:paraId="0F1F7B8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zookeeper</w:t>
      </w:r>
    </w:p>
    <w:p w14:paraId="45D1F2D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25DAF9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volumes:</w:t>
      </w:r>
    </w:p>
    <w:p w14:paraId="7F26285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lastRenderedPageBreak/>
        <w:t xml:space="preserve">  minio_data:</w:t>
      </w:r>
    </w:p>
    <w:p w14:paraId="75E7894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postgres_data:</w:t>
      </w:r>
    </w:p>
    <w:p w14:paraId="4E8AF8D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prefect_data:</w:t>
      </w:r>
    </w:p>
    <w:p w14:paraId="4479D814"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pict w14:anchorId="595D506B">
          <v:rect id="_x0000_i1192" style="width:0;height:1.5pt" o:hralign="center" o:hrstd="t" o:hr="t" fillcolor="#a0a0a0" stroked="f"/>
        </w:pict>
      </w:r>
    </w:p>
    <w:p w14:paraId="11634E09" w14:textId="77777777" w:rsidR="00720EFE" w:rsidRPr="00720EFE" w:rsidRDefault="00720EFE" w:rsidP="00720EF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20EFE">
        <w:rPr>
          <w:rFonts w:ascii="Times New Roman" w:eastAsia="Times New Roman" w:hAnsi="Times New Roman" w:cs="Times New Roman"/>
          <w:b/>
          <w:bCs/>
          <w:sz w:val="27"/>
          <w:szCs w:val="27"/>
          <w:lang w:eastAsia="zh-CN"/>
        </w:rPr>
        <w:t>BƯỚC 1.3: SCRIPT KHỞI TẠO CẤU TRÚC LAKEHOUSE (Python)</w:t>
      </w:r>
    </w:p>
    <w:p w14:paraId="29B56FC9"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Sau khi các container chạy lên, MinIO hoàn toàn trống. Chúng ta cần một script (đóng vai trò như </w:t>
      </w:r>
      <w:r w:rsidRPr="00720EFE">
        <w:rPr>
          <w:rFonts w:ascii="Times New Roman" w:eastAsia="Times New Roman" w:hAnsi="Times New Roman" w:cs="Times New Roman"/>
          <w:i/>
          <w:iCs/>
          <w:sz w:val="24"/>
          <w:szCs w:val="24"/>
          <w:lang w:eastAsia="zh-CN"/>
        </w:rPr>
        <w:t>Subsystem 33 - Metadata Repository Manager</w:t>
      </w:r>
      <w:r w:rsidRPr="00720EFE">
        <w:rPr>
          <w:rFonts w:ascii="Times New Roman" w:eastAsia="Times New Roman" w:hAnsi="Times New Roman" w:cs="Times New Roman"/>
          <w:sz w:val="24"/>
          <w:szCs w:val="24"/>
          <w:lang w:eastAsia="zh-CN"/>
        </w:rPr>
        <w:t>) để tự động tạo cấu trúc các lớp (Bronze, Silver, Gold) trong Data Lake.</w:t>
      </w:r>
    </w:p>
    <w:p w14:paraId="308E348F"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Tạo file </w:t>
      </w:r>
      <w:r w:rsidRPr="00720EFE">
        <w:rPr>
          <w:rFonts w:ascii="Courier New" w:eastAsia="Times New Roman" w:hAnsi="Courier New" w:cs="Courier New"/>
          <w:sz w:val="20"/>
          <w:szCs w:val="20"/>
          <w:lang w:eastAsia="zh-CN"/>
        </w:rPr>
        <w:t>init_lakehouse_storage.py</w:t>
      </w:r>
      <w:r w:rsidRPr="00720EFE">
        <w:rPr>
          <w:rFonts w:ascii="Times New Roman" w:eastAsia="Times New Roman" w:hAnsi="Times New Roman" w:cs="Times New Roman"/>
          <w:sz w:val="24"/>
          <w:szCs w:val="24"/>
          <w:lang w:eastAsia="zh-CN"/>
        </w:rPr>
        <w:t xml:space="preserve"> và cài đặt thư viện: </w:t>
      </w:r>
      <w:r w:rsidRPr="00720EFE">
        <w:rPr>
          <w:rFonts w:ascii="Courier New" w:eastAsia="Times New Roman" w:hAnsi="Courier New" w:cs="Courier New"/>
          <w:sz w:val="20"/>
          <w:szCs w:val="20"/>
          <w:lang w:eastAsia="zh-CN"/>
        </w:rPr>
        <w:t>pip install minio</w:t>
      </w:r>
      <w:r w:rsidRPr="00720EFE">
        <w:rPr>
          <w:rFonts w:ascii="Times New Roman" w:eastAsia="Times New Roman" w:hAnsi="Times New Roman" w:cs="Times New Roman"/>
          <w:sz w:val="24"/>
          <w:szCs w:val="24"/>
          <w:lang w:eastAsia="zh-CN"/>
        </w:rPr>
        <w:t>.</w:t>
      </w:r>
    </w:p>
    <w:p w14:paraId="5A8310D0"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Python</w:t>
      </w:r>
    </w:p>
    <w:p w14:paraId="7128E49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init_lakehouse_storage.py</w:t>
      </w:r>
    </w:p>
    <w:p w14:paraId="48D727D6"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import os</w:t>
      </w:r>
    </w:p>
    <w:p w14:paraId="01201DA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from minio import Minio</w:t>
      </w:r>
    </w:p>
    <w:p w14:paraId="481D57A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from minio.error import S3Error</w:t>
      </w:r>
    </w:p>
    <w:p w14:paraId="28B82A96"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from dotenv import load_dotenv</w:t>
      </w:r>
    </w:p>
    <w:p w14:paraId="3C46930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7A83923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Tải credentials từ file .env</w:t>
      </w:r>
    </w:p>
    <w:p w14:paraId="248E236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load_dotenv()</w:t>
      </w:r>
    </w:p>
    <w:p w14:paraId="7BF1CA6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05EF18B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def initialize_lakehouse():</w:t>
      </w:r>
    </w:p>
    <w:p w14:paraId="409477B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w:t>
      </w:r>
      <w:r w:rsidRPr="00720EFE">
        <w:rPr>
          <w:rFonts w:ascii="Segoe UI Emoji" w:eastAsia="Times New Roman" w:hAnsi="Segoe UI Emoji" w:cs="Segoe UI Emoji"/>
          <w:sz w:val="20"/>
          <w:szCs w:val="20"/>
          <w:lang w:eastAsia="zh-CN"/>
        </w:rPr>
        <w:t>🚀</w:t>
      </w:r>
      <w:r w:rsidRPr="00720EFE">
        <w:rPr>
          <w:rFonts w:ascii="Courier New" w:eastAsia="Times New Roman" w:hAnsi="Courier New" w:cs="Courier New"/>
          <w:sz w:val="20"/>
          <w:szCs w:val="20"/>
          <w:lang w:eastAsia="zh-CN"/>
        </w:rPr>
        <w:t xml:space="preserve"> Bắt đầu khởi tạo cấu trúc Stock Lakehouse...")</w:t>
      </w:r>
    </w:p>
    <w:p w14:paraId="1AC10FF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7B8DDC2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Kết nối tới MinIO local</w:t>
      </w:r>
    </w:p>
    <w:p w14:paraId="0C42CBB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client = Minio(</w:t>
      </w:r>
    </w:p>
    <w:p w14:paraId="798CCF6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"localhost:9000",</w:t>
      </w:r>
    </w:p>
    <w:p w14:paraId="29FE035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access_key=os.getenv("MINIO_ROOT_USER"),</w:t>
      </w:r>
    </w:p>
    <w:p w14:paraId="10D378A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secret_key=os.getenv("MINIO_ROOT_PASSWORD"),</w:t>
      </w:r>
    </w:p>
    <w:p w14:paraId="1BC75F4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secure=False # Dùng HTTP cho local dev</w:t>
      </w:r>
    </w:p>
    <w:p w14:paraId="4A9FEA4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73EAC54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109F5D2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Bucket duy nhất cho toàn bộ Data Lake</w:t>
      </w:r>
    </w:p>
    <w:p w14:paraId="4CC5A71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bucket_name = "lakehouse"</w:t>
      </w:r>
    </w:p>
    <w:p w14:paraId="55A7015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02EBD32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Tạo Bucket nếu chưa tồn tại</w:t>
      </w:r>
    </w:p>
    <w:p w14:paraId="2C1069D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try:</w:t>
      </w:r>
    </w:p>
    <w:p w14:paraId="0CBA364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if not client.bucket_exists(bucket_name):</w:t>
      </w:r>
    </w:p>
    <w:p w14:paraId="5EC211D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client.make_bucket(bucket_name)</w:t>
      </w:r>
    </w:p>
    <w:p w14:paraId="56337E8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print(f"</w:t>
      </w:r>
      <w:r w:rsidRPr="00720EFE">
        <w:rPr>
          <w:rFonts w:ascii="Segoe UI Emoji" w:eastAsia="Times New Roman" w:hAnsi="Segoe UI Emoji" w:cs="Segoe UI Emoji"/>
          <w:sz w:val="20"/>
          <w:szCs w:val="20"/>
          <w:lang w:eastAsia="zh-CN"/>
        </w:rPr>
        <w:t>✅</w:t>
      </w:r>
      <w:r w:rsidRPr="00720EFE">
        <w:rPr>
          <w:rFonts w:ascii="Courier New" w:eastAsia="Times New Roman" w:hAnsi="Courier New" w:cs="Courier New"/>
          <w:sz w:val="20"/>
          <w:szCs w:val="20"/>
          <w:lang w:eastAsia="zh-CN"/>
        </w:rPr>
        <w:t xml:space="preserve"> Đã tạo S3 Bucket: '{bucket_name}'")</w:t>
      </w:r>
    </w:p>
    <w:p w14:paraId="108B0DC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else:</w:t>
      </w:r>
    </w:p>
    <w:p w14:paraId="419CD00E"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print(f"</w:t>
      </w:r>
      <w:r w:rsidRPr="00720EFE">
        <w:rPr>
          <w:rFonts w:ascii="Segoe UI Emoji" w:eastAsia="Times New Roman" w:hAnsi="Segoe UI Emoji" w:cs="Segoe UI Emoji"/>
          <w:sz w:val="20"/>
          <w:szCs w:val="20"/>
          <w:lang w:eastAsia="zh-CN"/>
        </w:rPr>
        <w:t>ℹ️</w:t>
      </w:r>
      <w:r w:rsidRPr="00720EFE">
        <w:rPr>
          <w:rFonts w:ascii="Courier New" w:eastAsia="Times New Roman" w:hAnsi="Courier New" w:cs="Courier New"/>
          <w:sz w:val="20"/>
          <w:szCs w:val="20"/>
          <w:lang w:eastAsia="zh-CN"/>
        </w:rPr>
        <w:t xml:space="preserve"> Bucket '{bucket_name}' đã tồn tại.")</w:t>
      </w:r>
    </w:p>
    <w:p w14:paraId="37E6827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128508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Tạo cấu trúc thư mục (Medallion Architecture)</w:t>
      </w:r>
    </w:p>
    <w:p w14:paraId="22A6D69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folders = [</w:t>
      </w:r>
    </w:p>
    <w:p w14:paraId="7584110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"bronze/stock_prices/",</w:t>
      </w:r>
    </w:p>
    <w:p w14:paraId="668D80F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"bronze/financial_reports/",</w:t>
      </w:r>
    </w:p>
    <w:p w14:paraId="5D99A50D"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"bronze/company_profiles/",</w:t>
      </w:r>
    </w:p>
    <w:p w14:paraId="6A5DC05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"silver/dim_stock/",</w:t>
      </w:r>
    </w:p>
    <w:p w14:paraId="29A86A33"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"silver/dim_date/",</w:t>
      </w:r>
    </w:p>
    <w:p w14:paraId="3CFF00E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"silver/fact_stock_price/",</w:t>
      </w:r>
    </w:p>
    <w:p w14:paraId="1DD206EB"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lastRenderedPageBreak/>
        <w:t xml:space="preserve">            "gold/mart_kpi_daily/"</w:t>
      </w:r>
    </w:p>
    <w:p w14:paraId="1D6021E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0C01DED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3ECF5106"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Trong S3, "thư mục" là các object kết thúc bằng '/'</w:t>
      </w:r>
    </w:p>
    <w:p w14:paraId="32642860"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for folder in folders:</w:t>
      </w:r>
    </w:p>
    <w:p w14:paraId="476DB282"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 Tạo một file rỗng để giữ cấu trúc thư mục</w:t>
      </w:r>
    </w:p>
    <w:p w14:paraId="5665F194"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client.put_object(</w:t>
      </w:r>
    </w:p>
    <w:p w14:paraId="1FF19821"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bucket_name,</w:t>
      </w:r>
    </w:p>
    <w:p w14:paraId="1265E9E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folder,</w:t>
      </w:r>
    </w:p>
    <w:p w14:paraId="6ACB1A6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data=b"",</w:t>
      </w:r>
    </w:p>
    <w:p w14:paraId="0CC1F429"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length=0,</w:t>
      </w:r>
    </w:p>
    <w:p w14:paraId="07C088A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004784F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print(f"   </w:t>
      </w:r>
      <w:r w:rsidRPr="00720EFE">
        <w:rPr>
          <w:rFonts w:ascii="Segoe UI Emoji" w:eastAsia="Times New Roman" w:hAnsi="Segoe UI Emoji" w:cs="Segoe UI Emoji"/>
          <w:sz w:val="20"/>
          <w:szCs w:val="20"/>
          <w:lang w:eastAsia="zh-CN"/>
        </w:rPr>
        <w:t>📂</w:t>
      </w:r>
      <w:r w:rsidRPr="00720EFE">
        <w:rPr>
          <w:rFonts w:ascii="Courier New" w:eastAsia="Times New Roman" w:hAnsi="Courier New" w:cs="Courier New"/>
          <w:sz w:val="20"/>
          <w:szCs w:val="20"/>
          <w:lang w:eastAsia="zh-CN"/>
        </w:rPr>
        <w:t xml:space="preserve"> Đã tạo phân vùng: {folder}")</w:t>
      </w:r>
    </w:p>
    <w:p w14:paraId="52C52C8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w:t>
      </w:r>
    </w:p>
    <w:p w14:paraId="714A42B5"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w:t>
      </w:r>
      <w:r w:rsidRPr="00720EFE">
        <w:rPr>
          <w:rFonts w:ascii="Segoe UI Emoji" w:eastAsia="Times New Roman" w:hAnsi="Segoe UI Emoji" w:cs="Segoe UI Emoji"/>
          <w:sz w:val="20"/>
          <w:szCs w:val="20"/>
          <w:lang w:eastAsia="zh-CN"/>
        </w:rPr>
        <w:t>🎉</w:t>
      </w:r>
      <w:r w:rsidRPr="00720EFE">
        <w:rPr>
          <w:rFonts w:ascii="Courier New" w:eastAsia="Times New Roman" w:hAnsi="Courier New" w:cs="Courier New"/>
          <w:sz w:val="20"/>
          <w:szCs w:val="20"/>
          <w:lang w:eastAsia="zh-CN"/>
        </w:rPr>
        <w:t xml:space="preserve"> Khởi tạo Lakehouse thành công!")</w:t>
      </w:r>
    </w:p>
    <w:p w14:paraId="48EE182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7121A0DA"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except S3Error as exc:</w:t>
      </w:r>
    </w:p>
    <w:p w14:paraId="3224C1BC"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print("</w:t>
      </w:r>
      <w:r w:rsidRPr="00720EFE">
        <w:rPr>
          <w:rFonts w:ascii="Segoe UI Emoji" w:eastAsia="Times New Roman" w:hAnsi="Segoe UI Emoji" w:cs="Segoe UI Emoji"/>
          <w:sz w:val="20"/>
          <w:szCs w:val="20"/>
          <w:lang w:eastAsia="zh-CN"/>
        </w:rPr>
        <w:t>❌</w:t>
      </w:r>
      <w:r w:rsidRPr="00720EFE">
        <w:rPr>
          <w:rFonts w:ascii="Courier New" w:eastAsia="Times New Roman" w:hAnsi="Courier New" w:cs="Courier New"/>
          <w:sz w:val="20"/>
          <w:szCs w:val="20"/>
          <w:lang w:eastAsia="zh-CN"/>
        </w:rPr>
        <w:t xml:space="preserve"> Lỗi kết nối MinIO:", exc)</w:t>
      </w:r>
    </w:p>
    <w:p w14:paraId="47290A8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0C86F1CF"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if __name__ == "__main__":</w:t>
      </w:r>
    </w:p>
    <w:p w14:paraId="2FF74E38" w14:textId="77777777" w:rsidR="00720EFE" w:rsidRPr="00720EFE" w:rsidRDefault="00720EFE" w:rsidP="0072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720EFE">
        <w:rPr>
          <w:rFonts w:ascii="Courier New" w:eastAsia="Times New Roman" w:hAnsi="Courier New" w:cs="Courier New"/>
          <w:sz w:val="20"/>
          <w:szCs w:val="20"/>
          <w:lang w:eastAsia="zh-CN"/>
        </w:rPr>
        <w:t xml:space="preserve">    initialize_lakehouse()</w:t>
      </w:r>
    </w:p>
    <w:p w14:paraId="3D8080C7" w14:textId="77777777" w:rsidR="00720EFE" w:rsidRPr="00720EFE" w:rsidRDefault="00720EFE" w:rsidP="00720EFE">
      <w:pPr>
        <w:spacing w:after="0"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pict w14:anchorId="6BE2FDDF">
          <v:rect id="_x0000_i1193" style="width:0;height:1.5pt" o:hralign="center" o:hrstd="t" o:hr="t" fillcolor="#a0a0a0" stroked="f"/>
        </w:pict>
      </w:r>
    </w:p>
    <w:p w14:paraId="05D9223F" w14:textId="77777777" w:rsidR="00720EFE" w:rsidRPr="00720EFE" w:rsidRDefault="00720EFE" w:rsidP="00720EF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720EFE">
        <w:rPr>
          <w:rFonts w:ascii="Times New Roman" w:eastAsia="Times New Roman" w:hAnsi="Times New Roman" w:cs="Times New Roman"/>
          <w:b/>
          <w:bCs/>
          <w:sz w:val="27"/>
          <w:szCs w:val="27"/>
          <w:lang w:eastAsia="zh-CN"/>
        </w:rPr>
        <w:t>HƯỚNG DẪN THỰC THI (ACTION ITEMS)</w:t>
      </w:r>
    </w:p>
    <w:p w14:paraId="76037717" w14:textId="77777777" w:rsidR="00720EFE" w:rsidRPr="00720EFE" w:rsidRDefault="00720EFE" w:rsidP="00720EFE">
      <w:p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Để hoàn thành Phase 1, bạn mở Terminal tại thư mục chứa các file trên và chạy:</w:t>
      </w:r>
    </w:p>
    <w:p w14:paraId="7DFCB400" w14:textId="77777777" w:rsidR="00720EFE" w:rsidRPr="00720EFE" w:rsidRDefault="00720EFE" w:rsidP="00720E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Khởi động hạ tầng: </w:t>
      </w:r>
      <w:r w:rsidRPr="00720EFE">
        <w:rPr>
          <w:rFonts w:ascii="Courier New" w:eastAsia="Times New Roman" w:hAnsi="Courier New" w:cs="Courier New"/>
          <w:sz w:val="20"/>
          <w:szCs w:val="20"/>
          <w:lang w:eastAsia="zh-CN"/>
        </w:rPr>
        <w:t>docker-compose up -d</w:t>
      </w:r>
    </w:p>
    <w:p w14:paraId="62924D92" w14:textId="77777777" w:rsidR="00720EFE" w:rsidRPr="00720EFE" w:rsidRDefault="00720EFE" w:rsidP="00720E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Kiểm tra Prefect UI: Mở trình duyệt truy cập </w:t>
      </w:r>
      <w:r w:rsidRPr="00720EFE">
        <w:rPr>
          <w:rFonts w:ascii="Courier New" w:eastAsia="Times New Roman" w:hAnsi="Courier New" w:cs="Courier New"/>
          <w:sz w:val="20"/>
          <w:szCs w:val="20"/>
          <w:lang w:eastAsia="zh-CN"/>
        </w:rPr>
        <w:t>http://localhost:4200</w:t>
      </w:r>
    </w:p>
    <w:p w14:paraId="21B6D7B2" w14:textId="77777777" w:rsidR="00720EFE" w:rsidRPr="00720EFE" w:rsidRDefault="00720EFE" w:rsidP="00720E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720EFE">
        <w:rPr>
          <w:rFonts w:ascii="Times New Roman" w:eastAsia="Times New Roman" w:hAnsi="Times New Roman" w:cs="Times New Roman"/>
          <w:sz w:val="24"/>
          <w:szCs w:val="24"/>
          <w:lang w:eastAsia="zh-CN"/>
        </w:rPr>
        <w:t xml:space="preserve">Kiểm tra MinIO UI: Mở trình duyệt truy cập </w:t>
      </w:r>
      <w:r w:rsidRPr="00720EFE">
        <w:rPr>
          <w:rFonts w:ascii="Courier New" w:eastAsia="Times New Roman" w:hAnsi="Courier New" w:cs="Courier New"/>
          <w:sz w:val="20"/>
          <w:szCs w:val="20"/>
          <w:lang w:eastAsia="zh-CN"/>
        </w:rPr>
        <w:t>http://localhost:9001</w:t>
      </w:r>
    </w:p>
    <w:p w14:paraId="7E7D9297" w14:textId="17700FDB" w:rsidR="003C2E71" w:rsidRDefault="00720EFE" w:rsidP="00720EFE">
      <w:pPr>
        <w:numPr>
          <w:ilvl w:val="0"/>
          <w:numId w:val="25"/>
        </w:numPr>
        <w:spacing w:before="100" w:beforeAutospacing="1" w:after="100" w:afterAutospacing="1" w:line="240" w:lineRule="auto"/>
        <w:rPr>
          <w:rFonts w:ascii="Courier New" w:eastAsia="Times New Roman" w:hAnsi="Courier New" w:cs="Courier New"/>
          <w:sz w:val="20"/>
          <w:szCs w:val="20"/>
          <w:lang w:eastAsia="zh-CN"/>
        </w:rPr>
      </w:pPr>
      <w:r w:rsidRPr="00720EFE">
        <w:rPr>
          <w:rFonts w:ascii="Times New Roman" w:eastAsia="Times New Roman" w:hAnsi="Times New Roman" w:cs="Times New Roman"/>
          <w:sz w:val="24"/>
          <w:szCs w:val="24"/>
          <w:lang w:eastAsia="zh-CN"/>
        </w:rPr>
        <w:t xml:space="preserve">Chạy script khởi tạo Lakehouse: </w:t>
      </w:r>
      <w:r w:rsidRPr="00720EFE">
        <w:rPr>
          <w:rFonts w:ascii="Courier New" w:eastAsia="Times New Roman" w:hAnsi="Courier New" w:cs="Courier New"/>
          <w:sz w:val="20"/>
          <w:szCs w:val="20"/>
          <w:lang w:eastAsia="zh-CN"/>
        </w:rPr>
        <w:t>python init_lakehouse_storage.py</w:t>
      </w:r>
    </w:p>
    <w:p w14:paraId="411CF3C4" w14:textId="77777777" w:rsidR="003C2E71" w:rsidRDefault="003C2E71">
      <w:pPr>
        <w:rPr>
          <w:rFonts w:ascii="Courier New" w:eastAsia="Times New Roman" w:hAnsi="Courier New" w:cs="Courier New"/>
          <w:sz w:val="20"/>
          <w:szCs w:val="20"/>
          <w:lang w:eastAsia="zh-CN"/>
        </w:rPr>
      </w:pPr>
      <w:r>
        <w:rPr>
          <w:rFonts w:ascii="Courier New" w:eastAsia="Times New Roman" w:hAnsi="Courier New" w:cs="Courier New"/>
          <w:sz w:val="20"/>
          <w:szCs w:val="20"/>
          <w:lang w:eastAsia="zh-CN"/>
        </w:rPr>
        <w:br w:type="page"/>
      </w:r>
    </w:p>
    <w:p w14:paraId="4CA6E357"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b/>
          <w:bCs/>
          <w:sz w:val="24"/>
          <w:szCs w:val="24"/>
          <w:lang w:eastAsia="zh-CN"/>
        </w:rPr>
        <w:lastRenderedPageBreak/>
        <w:t>Phase 2: Bronze Layer - Ingestion</w:t>
      </w:r>
      <w:r w:rsidRPr="007158F7">
        <w:rPr>
          <w:rFonts w:ascii="Arial" w:eastAsia="Times New Roman" w:hAnsi="Arial" w:cs="Arial"/>
          <w:sz w:val="24"/>
          <w:szCs w:val="24"/>
          <w:lang w:eastAsia="zh-CN"/>
        </w:rPr>
        <w:t xml:space="preserve">. Ở giai đoạn này, mục tiêu của chúng ta là lấy dữ liệu thô (Raw DTOs từ API hoặc Web Scraping), gán thêm các trường metadata để kiểm toán (Audit), và lưu trữ xuống MinIO dưới định dạng </w:t>
      </w:r>
      <w:r w:rsidRPr="007158F7">
        <w:rPr>
          <w:rFonts w:ascii="Arial" w:eastAsia="Times New Roman" w:hAnsi="Arial" w:cs="Arial"/>
          <w:b/>
          <w:bCs/>
          <w:sz w:val="24"/>
          <w:szCs w:val="24"/>
          <w:lang w:eastAsia="zh-CN"/>
        </w:rPr>
        <w:t>Parquet</w:t>
      </w:r>
      <w:r w:rsidRPr="007158F7">
        <w:rPr>
          <w:rFonts w:ascii="Arial" w:eastAsia="Times New Roman" w:hAnsi="Arial" w:cs="Arial"/>
          <w:sz w:val="24"/>
          <w:szCs w:val="24"/>
          <w:lang w:eastAsia="zh-CN"/>
        </w:rPr>
        <w:t xml:space="preserve"> thông qua sức mạnh xử lý đa luồng của </w:t>
      </w:r>
      <w:r w:rsidRPr="007158F7">
        <w:rPr>
          <w:rFonts w:ascii="Arial" w:eastAsia="Times New Roman" w:hAnsi="Arial" w:cs="Arial"/>
          <w:b/>
          <w:bCs/>
          <w:sz w:val="24"/>
          <w:szCs w:val="24"/>
          <w:lang w:eastAsia="zh-CN"/>
        </w:rPr>
        <w:t>Polars</w:t>
      </w:r>
      <w:r w:rsidRPr="007158F7">
        <w:rPr>
          <w:rFonts w:ascii="Arial" w:eastAsia="Times New Roman" w:hAnsi="Arial" w:cs="Arial"/>
          <w:sz w:val="24"/>
          <w:szCs w:val="24"/>
          <w:lang w:eastAsia="zh-CN"/>
        </w:rPr>
        <w:t xml:space="preserve">. Toàn bộ quá trình sẽ được điều phối bởi </w:t>
      </w:r>
      <w:r w:rsidRPr="007158F7">
        <w:rPr>
          <w:rFonts w:ascii="Arial" w:eastAsia="Times New Roman" w:hAnsi="Arial" w:cs="Arial"/>
          <w:b/>
          <w:bCs/>
          <w:sz w:val="24"/>
          <w:szCs w:val="24"/>
          <w:lang w:eastAsia="zh-CN"/>
        </w:rPr>
        <w:t>Prefect</w:t>
      </w:r>
      <w:r w:rsidRPr="007158F7">
        <w:rPr>
          <w:rFonts w:ascii="Arial" w:eastAsia="Times New Roman" w:hAnsi="Arial" w:cs="Arial"/>
          <w:sz w:val="24"/>
          <w:szCs w:val="24"/>
          <w:lang w:eastAsia="zh-CN"/>
        </w:rPr>
        <w:t xml:space="preserve">. </w:t>
      </w:r>
    </w:p>
    <w:p w14:paraId="396C5041"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Dưới đây là thiết kế chi tiết và mã nguồn thực thi cho Phase 2.</w:t>
      </w:r>
    </w:p>
    <w:p w14:paraId="0B4FAAAE"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Times New Roman" w:eastAsia="Times New Roman" w:hAnsi="Times New Roman" w:cs="Times New Roman"/>
          <w:sz w:val="24"/>
          <w:szCs w:val="24"/>
          <w:lang w:eastAsia="zh-CN"/>
        </w:rPr>
        <w:pict w14:anchorId="2AF79B33">
          <v:rect id="_x0000_i1282" style="width:0;height:1.5pt" o:hralign="center" o:hrstd="t" o:hr="t" fillcolor="#a0a0a0" stroked="f"/>
        </w:pict>
      </w:r>
    </w:p>
    <w:p w14:paraId="0A537941" w14:textId="77777777" w:rsidR="007158F7" w:rsidRPr="007158F7" w:rsidRDefault="007158F7" w:rsidP="007158F7">
      <w:pPr>
        <w:spacing w:after="100" w:afterAutospacing="1" w:line="240" w:lineRule="auto"/>
        <w:outlineLvl w:val="2"/>
        <w:rPr>
          <w:rFonts w:ascii="Arial" w:eastAsia="Times New Roman" w:hAnsi="Arial" w:cs="Arial"/>
          <w:b/>
          <w:bCs/>
          <w:sz w:val="27"/>
          <w:szCs w:val="27"/>
          <w:lang w:eastAsia="zh-CN"/>
        </w:rPr>
      </w:pPr>
      <w:r w:rsidRPr="007158F7">
        <w:rPr>
          <w:rFonts w:ascii="Arial" w:eastAsia="Times New Roman" w:hAnsi="Arial" w:cs="Arial"/>
          <w:b/>
          <w:bCs/>
          <w:sz w:val="27"/>
          <w:szCs w:val="27"/>
          <w:lang w:eastAsia="zh-CN"/>
        </w:rPr>
        <w:t>1. YÊU CẦU CHUẨN BỊ (PREREQUISITES)</w:t>
      </w:r>
    </w:p>
    <w:p w14:paraId="3F5F7440"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Bạn cần cài đặt các thư viện Python xử lý dữ liệu và kết nối S3:</w:t>
      </w:r>
    </w:p>
    <w:p w14:paraId="4BFB9996"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Bash</w:t>
      </w:r>
    </w:p>
    <w:p w14:paraId="0E3FDD45"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pip install polars s3fs prefect python-dotenv pyarrow</w:t>
      </w:r>
    </w:p>
    <w:p w14:paraId="4318685F"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i/>
          <w:iCs/>
          <w:sz w:val="24"/>
          <w:szCs w:val="24"/>
          <w:lang w:eastAsia="zh-CN"/>
        </w:rPr>
        <w:t xml:space="preserve">(Lưu ý: </w:t>
      </w:r>
      <w:r w:rsidRPr="007158F7">
        <w:rPr>
          <w:rFonts w:ascii="Arial" w:eastAsia="Times New Roman" w:hAnsi="Arial" w:cs="Arial"/>
          <w:i/>
          <w:iCs/>
          <w:sz w:val="20"/>
          <w:szCs w:val="20"/>
          <w:lang w:eastAsia="zh-CN"/>
        </w:rPr>
        <w:t>pyarrow</w:t>
      </w:r>
      <w:r w:rsidRPr="007158F7">
        <w:rPr>
          <w:rFonts w:ascii="Arial" w:eastAsia="Times New Roman" w:hAnsi="Arial" w:cs="Arial"/>
          <w:i/>
          <w:iCs/>
          <w:sz w:val="24"/>
          <w:szCs w:val="24"/>
          <w:lang w:eastAsia="zh-CN"/>
        </w:rPr>
        <w:t xml:space="preserve"> và </w:t>
      </w:r>
      <w:r w:rsidRPr="007158F7">
        <w:rPr>
          <w:rFonts w:ascii="Arial" w:eastAsia="Times New Roman" w:hAnsi="Arial" w:cs="Arial"/>
          <w:i/>
          <w:iCs/>
          <w:sz w:val="20"/>
          <w:szCs w:val="20"/>
          <w:lang w:eastAsia="zh-CN"/>
        </w:rPr>
        <w:t>s3fs</w:t>
      </w:r>
      <w:r w:rsidRPr="007158F7">
        <w:rPr>
          <w:rFonts w:ascii="Arial" w:eastAsia="Times New Roman" w:hAnsi="Arial" w:cs="Arial"/>
          <w:i/>
          <w:iCs/>
          <w:sz w:val="24"/>
          <w:szCs w:val="24"/>
          <w:lang w:eastAsia="zh-CN"/>
        </w:rPr>
        <w:t xml:space="preserve"> là bắt buộc để Polars có thể ghi file Parquet trực tiếp qua giao thức S3 vào MinIO).</w:t>
      </w:r>
    </w:p>
    <w:p w14:paraId="1A68E938"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Times New Roman" w:eastAsia="Times New Roman" w:hAnsi="Times New Roman" w:cs="Times New Roman"/>
          <w:sz w:val="24"/>
          <w:szCs w:val="24"/>
          <w:lang w:eastAsia="zh-CN"/>
        </w:rPr>
        <w:pict w14:anchorId="7809C366">
          <v:rect id="_x0000_i1283" style="width:0;height:1.5pt" o:hralign="center" o:hrstd="t" o:hr="t" fillcolor="#a0a0a0" stroked="f"/>
        </w:pict>
      </w:r>
    </w:p>
    <w:p w14:paraId="45C7C19D" w14:textId="77777777" w:rsidR="007158F7" w:rsidRPr="007158F7" w:rsidRDefault="007158F7" w:rsidP="007158F7">
      <w:pPr>
        <w:spacing w:after="100" w:afterAutospacing="1" w:line="240" w:lineRule="auto"/>
        <w:outlineLvl w:val="2"/>
        <w:rPr>
          <w:rFonts w:ascii="Arial" w:eastAsia="Times New Roman" w:hAnsi="Arial" w:cs="Arial"/>
          <w:b/>
          <w:bCs/>
          <w:sz w:val="27"/>
          <w:szCs w:val="27"/>
          <w:lang w:eastAsia="zh-CN"/>
        </w:rPr>
      </w:pPr>
      <w:r w:rsidRPr="007158F7">
        <w:rPr>
          <w:rFonts w:ascii="Arial" w:eastAsia="Times New Roman" w:hAnsi="Arial" w:cs="Arial"/>
          <w:b/>
          <w:bCs/>
          <w:sz w:val="27"/>
          <w:szCs w:val="27"/>
          <w:lang w:eastAsia="zh-CN"/>
        </w:rPr>
        <w:t>2. THỰC THI MÃ NGUỒN: POLARS + PREFECT FLOW</w:t>
      </w:r>
    </w:p>
    <w:p w14:paraId="1B5B8DB0"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Trong môi trường thực tế, dữ liệu DTO có thể đến từ việc bạn cào dữ liệu (Web Scraping) hoặc gọi API chứng khoán. Đoạn code dưới đây sẽ mô phỏng quá trình </w:t>
      </w:r>
      <w:r w:rsidRPr="007158F7">
        <w:rPr>
          <w:rFonts w:ascii="Arial" w:eastAsia="Times New Roman" w:hAnsi="Arial" w:cs="Arial"/>
          <w:b/>
          <w:bCs/>
          <w:sz w:val="24"/>
          <w:szCs w:val="24"/>
          <w:lang w:eastAsia="zh-CN"/>
        </w:rPr>
        <w:t>Extract (Trích xuất)</w:t>
      </w:r>
      <w:r w:rsidRPr="007158F7">
        <w:rPr>
          <w:rFonts w:ascii="Arial" w:eastAsia="Times New Roman" w:hAnsi="Arial" w:cs="Arial"/>
          <w:sz w:val="24"/>
          <w:szCs w:val="24"/>
          <w:lang w:eastAsia="zh-CN"/>
        </w:rPr>
        <w:t xml:space="preserve"> các DTO này, sau đó dùng Polars để </w:t>
      </w:r>
      <w:r w:rsidRPr="007158F7">
        <w:rPr>
          <w:rFonts w:ascii="Arial" w:eastAsia="Times New Roman" w:hAnsi="Arial" w:cs="Arial"/>
          <w:b/>
          <w:bCs/>
          <w:sz w:val="24"/>
          <w:szCs w:val="24"/>
          <w:lang w:eastAsia="zh-CN"/>
        </w:rPr>
        <w:t>Load (Tải)</w:t>
      </w:r>
      <w:r w:rsidRPr="007158F7">
        <w:rPr>
          <w:rFonts w:ascii="Arial" w:eastAsia="Times New Roman" w:hAnsi="Arial" w:cs="Arial"/>
          <w:sz w:val="24"/>
          <w:szCs w:val="24"/>
          <w:lang w:eastAsia="zh-CN"/>
        </w:rPr>
        <w:t xml:space="preserve"> thẳng vào thư mục </w:t>
      </w:r>
      <w:r w:rsidRPr="007158F7">
        <w:rPr>
          <w:rFonts w:ascii="Arial" w:eastAsia="Times New Roman" w:hAnsi="Arial" w:cs="Arial"/>
          <w:sz w:val="20"/>
          <w:szCs w:val="20"/>
          <w:lang w:eastAsia="zh-CN"/>
        </w:rPr>
        <w:t>bronze</w:t>
      </w:r>
      <w:r w:rsidRPr="007158F7">
        <w:rPr>
          <w:rFonts w:ascii="Arial" w:eastAsia="Times New Roman" w:hAnsi="Arial" w:cs="Arial"/>
          <w:sz w:val="24"/>
          <w:szCs w:val="24"/>
          <w:lang w:eastAsia="zh-CN"/>
        </w:rPr>
        <w:t xml:space="preserve"> trên MinIO.</w:t>
      </w:r>
    </w:p>
    <w:p w14:paraId="225750C3"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Tạo file </w:t>
      </w:r>
      <w:r w:rsidRPr="007158F7">
        <w:rPr>
          <w:rFonts w:ascii="Arial" w:eastAsia="Times New Roman" w:hAnsi="Arial" w:cs="Arial"/>
          <w:sz w:val="20"/>
          <w:szCs w:val="20"/>
          <w:lang w:eastAsia="zh-CN"/>
        </w:rPr>
        <w:t>phase2_bronze_ingestion.py</w:t>
      </w:r>
      <w:r w:rsidRPr="007158F7">
        <w:rPr>
          <w:rFonts w:ascii="Arial" w:eastAsia="Times New Roman" w:hAnsi="Arial" w:cs="Arial"/>
          <w:sz w:val="24"/>
          <w:szCs w:val="24"/>
          <w:lang w:eastAsia="zh-CN"/>
        </w:rPr>
        <w:t>:</w:t>
      </w:r>
    </w:p>
    <w:p w14:paraId="0AC208AF"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Python</w:t>
      </w:r>
    </w:p>
    <w:p w14:paraId="50D3CBC2"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import polars as pl</w:t>
      </w:r>
    </w:p>
    <w:p w14:paraId="683CB56E"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from prefect import task, flow</w:t>
      </w:r>
    </w:p>
    <w:p w14:paraId="7C0922A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from datetime import date, datetime</w:t>
      </w:r>
    </w:p>
    <w:p w14:paraId="0582B3B7"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import os</w:t>
      </w:r>
    </w:p>
    <w:p w14:paraId="0235278F"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from dotenv import load_dotenv</w:t>
      </w:r>
    </w:p>
    <w:p w14:paraId="4C3B55A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1B51535E"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Tải thông tin MinIO từ file .env (đã tạo ở Phase 1)</w:t>
      </w:r>
    </w:p>
    <w:p w14:paraId="19F7FF0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load_dotenv()</w:t>
      </w:r>
    </w:p>
    <w:p w14:paraId="59FEE2F7"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22560582"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@task(name="Extract Mock API Data", retries=2, retry_delay_seconds=5)</w:t>
      </w:r>
    </w:p>
    <w:p w14:paraId="591E15A8"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def extract_stock_data():</w:t>
      </w:r>
    </w:p>
    <w:p w14:paraId="7231A82B"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760D672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Subsystem 3: Extract System. </w:t>
      </w:r>
    </w:p>
    <w:p w14:paraId="7B3BA5A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Mô phỏng việc gọi API hoặc cào dữ liệu trả về các DTOs (Danh sách Dictionary).</w:t>
      </w:r>
    </w:p>
    <w:p w14:paraId="3A4FBB95"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1FDC25F6"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print("</w:t>
      </w:r>
      <w:r w:rsidRPr="007158F7">
        <w:rPr>
          <w:rFonts w:ascii="Segoe UI Emoji" w:eastAsia="Times New Roman" w:hAnsi="Segoe UI Emoji" w:cs="Segoe UI Emoji"/>
          <w:sz w:val="20"/>
          <w:szCs w:val="20"/>
          <w:lang w:eastAsia="zh-CN"/>
        </w:rPr>
        <w:t>📥</w:t>
      </w:r>
      <w:r w:rsidRPr="007158F7">
        <w:rPr>
          <w:rFonts w:ascii="Arial" w:eastAsia="Times New Roman" w:hAnsi="Arial" w:cs="Arial"/>
          <w:sz w:val="20"/>
          <w:szCs w:val="20"/>
          <w:lang w:eastAsia="zh-CN"/>
        </w:rPr>
        <w:t xml:space="preserve"> Đang kéo dữ liệu từ Nguồn...")</w:t>
      </w:r>
    </w:p>
    <w:p w14:paraId="5BA9183F"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Giả lập dữ liệu giá cổ phiếu cuối ngày</w:t>
      </w:r>
    </w:p>
    <w:p w14:paraId="0114067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mock_dto_data = [</w:t>
      </w:r>
    </w:p>
    <w:p w14:paraId="784924C6"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{"symbol": "FPT", "close_price": 115.5, "volume": 2500000, "foreign_buy": 150000},</w:t>
      </w:r>
    </w:p>
    <w:p w14:paraId="2914B17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{"symbol": "VNM", "close_price": 68.2,  "volume": 3100000, "foreign_buy": 50000},</w:t>
      </w:r>
    </w:p>
    <w:p w14:paraId="19E84EFD"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{"symbol": "HPG", "close_price": 29.8,  "volume": 15000000, "foreign_buy": 2000000}</w:t>
      </w:r>
    </w:p>
    <w:p w14:paraId="002AFAF5"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lastRenderedPageBreak/>
        <w:t xml:space="preserve">    ]</w:t>
      </w:r>
    </w:p>
    <w:p w14:paraId="0BEA419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return mock_dto_data</w:t>
      </w:r>
    </w:p>
    <w:p w14:paraId="34E28390"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70DE076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@task(name="Transform and Load to Bronze with Polars")</w:t>
      </w:r>
    </w:p>
    <w:p w14:paraId="10CE5AFD"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def load_to_bronze(data_dtos):</w:t>
      </w:r>
    </w:p>
    <w:p w14:paraId="57855B1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3203C677"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Sử dụng Polars để chuyển đổi danh sách DTO thành DataFrame, </w:t>
      </w:r>
    </w:p>
    <w:p w14:paraId="55E17F8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gán Metadata và đẩy lên MinIO chuẩn Parquet.</w:t>
      </w:r>
    </w:p>
    <w:p w14:paraId="46E7002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26FE3116"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print("</w:t>
      </w:r>
      <w:r w:rsidRPr="007158F7">
        <w:rPr>
          <w:rFonts w:ascii="Segoe UI Emoji" w:eastAsia="Times New Roman" w:hAnsi="Segoe UI Emoji" w:cs="Segoe UI Emoji"/>
          <w:sz w:val="20"/>
          <w:szCs w:val="20"/>
          <w:lang w:eastAsia="zh-CN"/>
        </w:rPr>
        <w:t>⚡</w:t>
      </w:r>
      <w:r w:rsidRPr="007158F7">
        <w:rPr>
          <w:rFonts w:ascii="Arial" w:eastAsia="Times New Roman" w:hAnsi="Arial" w:cs="Arial"/>
          <w:sz w:val="20"/>
          <w:szCs w:val="20"/>
          <w:lang w:eastAsia="zh-CN"/>
        </w:rPr>
        <w:t xml:space="preserve"> Đang xử lý dữ liệu bằng Polars...")</w:t>
      </w:r>
    </w:p>
    <w:p w14:paraId="00ADED11"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df = pl.DataFrame(data_dtos)</w:t>
      </w:r>
    </w:p>
    <w:p w14:paraId="2B6C510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756C9D87"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Subsystem 4: Archive &amp; Lineage (Thêm các cột Audit Metadata)</w:t>
      </w:r>
    </w:p>
    <w:p w14:paraId="62E44DA6"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df = df.with_columns([</w:t>
      </w:r>
    </w:p>
    <w:p w14:paraId="6B83B670"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pl.lit(date.today()).alias("ingest_date"),          # Phục vụ Partitioning</w:t>
      </w:r>
    </w:p>
    <w:p w14:paraId="36FADE6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pl.lit(datetime.now()).alias("ingest_timestamp"),   # Dấu thời gian chính xác</w:t>
      </w:r>
    </w:p>
    <w:p w14:paraId="5133B94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pl.lit("api_batch_001").alias("batch_id")           # Truy xuất nguồn gốc</w:t>
      </w:r>
    </w:p>
    <w:p w14:paraId="48572BF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533F4AE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3E2A1A8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Cấu hình kết nối MinIO thông qua s3fs</w:t>
      </w:r>
    </w:p>
    <w:p w14:paraId="70494C6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storage_options = {</w:t>
      </w:r>
    </w:p>
    <w:p w14:paraId="470488DF"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"key": os.getenv("MINIO_ROOT_USER"),</w:t>
      </w:r>
    </w:p>
    <w:p w14:paraId="1403A64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"secret": os.getenv("MINIO_ROOT_PASSWORD"),</w:t>
      </w:r>
    </w:p>
    <w:p w14:paraId="6B0E043F"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"client_kwargs": {"endpoint_url": "http://localhost:9000"}</w:t>
      </w:r>
    </w:p>
    <w:p w14:paraId="13C5CFA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26BC5A17"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22D8FA1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Định nghĩa đường dẫn lưu trữ, phân mảnh (partition) theo ngày</w:t>
      </w:r>
    </w:p>
    <w:p w14:paraId="78FE7CF2"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current_date = date.today().strftime("%Y-%m-%d")</w:t>
      </w:r>
    </w:p>
    <w:p w14:paraId="560C4C25"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s3_path = f"s3://lakehouse/bronze/stock_prices/date={current_date}/raw_prices.parquet"</w:t>
      </w:r>
    </w:p>
    <w:p w14:paraId="30D2079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04796DF8"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print(f"</w:t>
      </w:r>
      <w:r w:rsidRPr="007158F7">
        <w:rPr>
          <w:rFonts w:ascii="Segoe UI Emoji" w:eastAsia="Times New Roman" w:hAnsi="Segoe UI Emoji" w:cs="Segoe UI Emoji"/>
          <w:sz w:val="20"/>
          <w:szCs w:val="20"/>
          <w:lang w:eastAsia="zh-CN"/>
        </w:rPr>
        <w:t>💾</w:t>
      </w:r>
      <w:r w:rsidRPr="007158F7">
        <w:rPr>
          <w:rFonts w:ascii="Arial" w:eastAsia="Times New Roman" w:hAnsi="Arial" w:cs="Arial"/>
          <w:sz w:val="20"/>
          <w:szCs w:val="20"/>
          <w:lang w:eastAsia="zh-CN"/>
        </w:rPr>
        <w:t xml:space="preserve"> Đang ghi Parquet vào: {s3_path}")</w:t>
      </w:r>
    </w:p>
    <w:p w14:paraId="417C7539"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5EA9D30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Ghi file Parquet trực tiếp lên S3 (MinIO)</w:t>
      </w:r>
    </w:p>
    <w:p w14:paraId="3411FD7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df.write_parquet(</w:t>
      </w:r>
    </w:p>
    <w:p w14:paraId="3135F8CE"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s3_path, </w:t>
      </w:r>
    </w:p>
    <w:p w14:paraId="7E96B53F"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use_pyarrow=True, </w:t>
      </w:r>
    </w:p>
    <w:p w14:paraId="76B43DD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storage_options=storage_options</w:t>
      </w:r>
    </w:p>
    <w:p w14:paraId="7BB5B9B8"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05A2CCD8"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51993DD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return s3_path</w:t>
      </w:r>
    </w:p>
    <w:p w14:paraId="7EE5D32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51E2FAB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@flow(name="Daily Bronze Ingestion Flow", log_prints=True)</w:t>
      </w:r>
    </w:p>
    <w:p w14:paraId="0BB89C6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def run_bronze_ingestion():</w:t>
      </w:r>
    </w:p>
    <w:p w14:paraId="4454695E"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"""Luồng chính (Main Flow) được Prefect điều phối"""</w:t>
      </w:r>
    </w:p>
    <w:p w14:paraId="755B0819"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print("</w:t>
      </w:r>
      <w:r w:rsidRPr="007158F7">
        <w:rPr>
          <w:rFonts w:ascii="Segoe UI Emoji" w:eastAsia="Times New Roman" w:hAnsi="Segoe UI Emoji" w:cs="Segoe UI Emoji"/>
          <w:sz w:val="20"/>
          <w:szCs w:val="20"/>
          <w:lang w:eastAsia="zh-CN"/>
        </w:rPr>
        <w:t>🚀</w:t>
      </w:r>
      <w:r w:rsidRPr="007158F7">
        <w:rPr>
          <w:rFonts w:ascii="Arial" w:eastAsia="Times New Roman" w:hAnsi="Arial" w:cs="Arial"/>
          <w:sz w:val="20"/>
          <w:szCs w:val="20"/>
          <w:lang w:eastAsia="zh-CN"/>
        </w:rPr>
        <w:t xml:space="preserve"> BẮT ĐẦU LUỒNG INGESTION TẦNG BRONZE")</w:t>
      </w:r>
    </w:p>
    <w:p w14:paraId="405295D4"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3B4AAB7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Bước 1: Lấy dữ liệu</w:t>
      </w:r>
    </w:p>
    <w:p w14:paraId="3AA12968"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raw_data = extract_stock_data()</w:t>
      </w:r>
    </w:p>
    <w:p w14:paraId="53BE5C90"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48F1DBBA"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 Bước 2: Xử lý và ghi xuống MinIO</w:t>
      </w:r>
    </w:p>
    <w:p w14:paraId="01873921"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saved_path = load_to_bronze(raw_data)</w:t>
      </w:r>
    </w:p>
    <w:p w14:paraId="3BA7503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w:t>
      </w:r>
    </w:p>
    <w:p w14:paraId="1CBC8AA0"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print(f"</w:t>
      </w:r>
      <w:r w:rsidRPr="007158F7">
        <w:rPr>
          <w:rFonts w:ascii="Segoe UI Emoji" w:eastAsia="Times New Roman" w:hAnsi="Segoe UI Emoji" w:cs="Segoe UI Emoji"/>
          <w:sz w:val="20"/>
          <w:szCs w:val="20"/>
          <w:lang w:eastAsia="zh-CN"/>
        </w:rPr>
        <w:t>🎉</w:t>
      </w:r>
      <w:r w:rsidRPr="007158F7">
        <w:rPr>
          <w:rFonts w:ascii="Arial" w:eastAsia="Times New Roman" w:hAnsi="Arial" w:cs="Arial"/>
          <w:sz w:val="20"/>
          <w:szCs w:val="20"/>
          <w:lang w:eastAsia="zh-CN"/>
        </w:rPr>
        <w:t xml:space="preserve"> Hoàn thành! Dữ liệu đã an toàn tại: {saved_path}")</w:t>
      </w:r>
    </w:p>
    <w:p w14:paraId="081ECFC1"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2114D85C"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if __name__ == "__main__":</w:t>
      </w:r>
    </w:p>
    <w:p w14:paraId="37BD1292"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lastRenderedPageBreak/>
        <w:t xml:space="preserve">    # Khởi chạy flow cục bộ để test</w:t>
      </w:r>
    </w:p>
    <w:p w14:paraId="6B7E3A03" w14:textId="77777777" w:rsidR="007158F7" w:rsidRPr="007158F7" w:rsidRDefault="007158F7" w:rsidP="0071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7158F7">
        <w:rPr>
          <w:rFonts w:ascii="Arial" w:eastAsia="Times New Roman" w:hAnsi="Arial" w:cs="Arial"/>
          <w:sz w:val="20"/>
          <w:szCs w:val="20"/>
          <w:lang w:eastAsia="zh-CN"/>
        </w:rPr>
        <w:t xml:space="preserve">    run_bronze_ingestion()</w:t>
      </w:r>
    </w:p>
    <w:p w14:paraId="64847029"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Times New Roman" w:eastAsia="Times New Roman" w:hAnsi="Times New Roman" w:cs="Times New Roman"/>
          <w:sz w:val="24"/>
          <w:szCs w:val="24"/>
          <w:lang w:eastAsia="zh-CN"/>
        </w:rPr>
        <w:pict w14:anchorId="299A1206">
          <v:rect id="_x0000_i1284" style="width:0;height:1.5pt" o:hralign="center" o:hrstd="t" o:hr="t" fillcolor="#a0a0a0" stroked="f"/>
        </w:pict>
      </w:r>
    </w:p>
    <w:p w14:paraId="47CFC476" w14:textId="77777777" w:rsidR="007158F7" w:rsidRPr="007158F7" w:rsidRDefault="007158F7" w:rsidP="007158F7">
      <w:pPr>
        <w:spacing w:after="100" w:afterAutospacing="1" w:line="240" w:lineRule="auto"/>
        <w:outlineLvl w:val="2"/>
        <w:rPr>
          <w:rFonts w:ascii="Arial" w:eastAsia="Times New Roman" w:hAnsi="Arial" w:cs="Arial"/>
          <w:b/>
          <w:bCs/>
          <w:sz w:val="27"/>
          <w:szCs w:val="27"/>
          <w:lang w:eastAsia="zh-CN"/>
        </w:rPr>
      </w:pPr>
      <w:r w:rsidRPr="007158F7">
        <w:rPr>
          <w:rFonts w:ascii="Arial" w:eastAsia="Times New Roman" w:hAnsi="Arial" w:cs="Arial"/>
          <w:b/>
          <w:bCs/>
          <w:sz w:val="27"/>
          <w:szCs w:val="27"/>
          <w:lang w:eastAsia="zh-CN"/>
        </w:rPr>
        <w:t>3. CÁC ETL SUBSYSTEMS ĐƯỢC ÁP DỤNG TRONG GIAI ĐOẠN NÀY</w:t>
      </w:r>
    </w:p>
    <w:p w14:paraId="08B0CE78" w14:textId="77777777" w:rsidR="007158F7" w:rsidRPr="007158F7" w:rsidRDefault="007158F7" w:rsidP="007158F7">
      <w:p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Bằng việc triển khai đoạn mã trên, bạn đã tích hợp thành công các tiêu chuẩn Kimball sau:</w:t>
      </w:r>
    </w:p>
    <w:p w14:paraId="01ED7EC8" w14:textId="77777777" w:rsidR="007158F7" w:rsidRPr="007158F7" w:rsidRDefault="007158F7" w:rsidP="007158F7">
      <w:pPr>
        <w:numPr>
          <w:ilvl w:val="0"/>
          <w:numId w:val="26"/>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b/>
          <w:bCs/>
          <w:sz w:val="24"/>
          <w:szCs w:val="24"/>
          <w:lang w:eastAsia="zh-CN"/>
        </w:rPr>
        <w:t>Subsystem 3 (Extract System):</w:t>
      </w:r>
      <w:r w:rsidRPr="007158F7">
        <w:rPr>
          <w:rFonts w:ascii="Arial" w:eastAsia="Times New Roman" w:hAnsi="Arial" w:cs="Arial"/>
          <w:sz w:val="24"/>
          <w:szCs w:val="24"/>
          <w:lang w:eastAsia="zh-CN"/>
        </w:rPr>
        <w:t xml:space="preserve"> Hàm </w:t>
      </w:r>
      <w:r w:rsidRPr="007158F7">
        <w:rPr>
          <w:rFonts w:ascii="Arial" w:eastAsia="Times New Roman" w:hAnsi="Arial" w:cs="Arial"/>
          <w:sz w:val="20"/>
          <w:szCs w:val="20"/>
          <w:lang w:eastAsia="zh-CN"/>
        </w:rPr>
        <w:t>extract_stock_data()</w:t>
      </w:r>
      <w:r w:rsidRPr="007158F7">
        <w:rPr>
          <w:rFonts w:ascii="Arial" w:eastAsia="Times New Roman" w:hAnsi="Arial" w:cs="Arial"/>
          <w:sz w:val="24"/>
          <w:szCs w:val="24"/>
          <w:lang w:eastAsia="zh-CN"/>
        </w:rPr>
        <w:t xml:space="preserve"> đóng vai trò thu thập dữ liệu gốc từ các API/DTO. </w:t>
      </w:r>
    </w:p>
    <w:p w14:paraId="0F256014" w14:textId="77777777" w:rsidR="007158F7" w:rsidRPr="007158F7" w:rsidRDefault="007158F7" w:rsidP="007158F7">
      <w:pPr>
        <w:numPr>
          <w:ilvl w:val="0"/>
          <w:numId w:val="26"/>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b/>
          <w:bCs/>
          <w:sz w:val="24"/>
          <w:szCs w:val="24"/>
          <w:lang w:eastAsia="zh-CN"/>
        </w:rPr>
        <w:t>Subsystem 4 (Archive &amp; Lineage):</w:t>
      </w:r>
      <w:r w:rsidRPr="007158F7">
        <w:rPr>
          <w:rFonts w:ascii="Arial" w:eastAsia="Times New Roman" w:hAnsi="Arial" w:cs="Arial"/>
          <w:sz w:val="24"/>
          <w:szCs w:val="24"/>
          <w:lang w:eastAsia="zh-CN"/>
        </w:rPr>
        <w:t xml:space="preserve"> Chúng ta không ghi đè dữ liệu, mà luôn ném nó vào thư mục có gán ngày tháng (</w:t>
      </w:r>
      <w:r w:rsidRPr="007158F7">
        <w:rPr>
          <w:rFonts w:ascii="Arial" w:eastAsia="Times New Roman" w:hAnsi="Arial" w:cs="Arial"/>
          <w:sz w:val="20"/>
          <w:szCs w:val="20"/>
          <w:lang w:eastAsia="zh-CN"/>
        </w:rPr>
        <w:t>date=YYYY-MM-DD</w:t>
      </w:r>
      <w:r w:rsidRPr="007158F7">
        <w:rPr>
          <w:rFonts w:ascii="Arial" w:eastAsia="Times New Roman" w:hAnsi="Arial" w:cs="Arial"/>
          <w:sz w:val="24"/>
          <w:szCs w:val="24"/>
          <w:lang w:eastAsia="zh-CN"/>
        </w:rPr>
        <w:t xml:space="preserve">). Các cột </w:t>
      </w:r>
      <w:r w:rsidRPr="007158F7">
        <w:rPr>
          <w:rFonts w:ascii="Arial" w:eastAsia="Times New Roman" w:hAnsi="Arial" w:cs="Arial"/>
          <w:sz w:val="20"/>
          <w:szCs w:val="20"/>
          <w:lang w:eastAsia="zh-CN"/>
        </w:rPr>
        <w:t>ingest_timestamp</w:t>
      </w:r>
      <w:r w:rsidRPr="007158F7">
        <w:rPr>
          <w:rFonts w:ascii="Arial" w:eastAsia="Times New Roman" w:hAnsi="Arial" w:cs="Arial"/>
          <w:sz w:val="24"/>
          <w:szCs w:val="24"/>
          <w:lang w:eastAsia="zh-CN"/>
        </w:rPr>
        <w:t xml:space="preserve"> và </w:t>
      </w:r>
      <w:r w:rsidRPr="007158F7">
        <w:rPr>
          <w:rFonts w:ascii="Arial" w:eastAsia="Times New Roman" w:hAnsi="Arial" w:cs="Arial"/>
          <w:sz w:val="20"/>
          <w:szCs w:val="20"/>
          <w:lang w:eastAsia="zh-CN"/>
        </w:rPr>
        <w:t>batch_id</w:t>
      </w:r>
      <w:r w:rsidRPr="007158F7">
        <w:rPr>
          <w:rFonts w:ascii="Arial" w:eastAsia="Times New Roman" w:hAnsi="Arial" w:cs="Arial"/>
          <w:sz w:val="24"/>
          <w:szCs w:val="24"/>
          <w:lang w:eastAsia="zh-CN"/>
        </w:rPr>
        <w:t xml:space="preserve"> giúp bạn biết chính xác dòng dữ liệu này được kéo về lúc nào và từ job nào. </w:t>
      </w:r>
    </w:p>
    <w:p w14:paraId="27E39332" w14:textId="77777777" w:rsidR="007158F7" w:rsidRPr="007158F7" w:rsidRDefault="007158F7" w:rsidP="007158F7">
      <w:pPr>
        <w:numPr>
          <w:ilvl w:val="0"/>
          <w:numId w:val="26"/>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b/>
          <w:bCs/>
          <w:sz w:val="24"/>
          <w:szCs w:val="24"/>
          <w:lang w:eastAsia="zh-CN"/>
        </w:rPr>
        <w:t>Subsystem 21 (Job Scheduler &amp; Monitor):</w:t>
      </w:r>
      <w:r w:rsidRPr="007158F7">
        <w:rPr>
          <w:rFonts w:ascii="Arial" w:eastAsia="Times New Roman" w:hAnsi="Arial" w:cs="Arial"/>
          <w:sz w:val="24"/>
          <w:szCs w:val="24"/>
          <w:lang w:eastAsia="zh-CN"/>
        </w:rPr>
        <w:t xml:space="preserve"> Thông qua decorator </w:t>
      </w:r>
      <w:r w:rsidRPr="007158F7">
        <w:rPr>
          <w:rFonts w:ascii="Arial" w:eastAsia="Times New Roman" w:hAnsi="Arial" w:cs="Arial"/>
          <w:sz w:val="20"/>
          <w:szCs w:val="20"/>
          <w:lang w:eastAsia="zh-CN"/>
        </w:rPr>
        <w:t>@flow</w:t>
      </w:r>
      <w:r w:rsidRPr="007158F7">
        <w:rPr>
          <w:rFonts w:ascii="Arial" w:eastAsia="Times New Roman" w:hAnsi="Arial" w:cs="Arial"/>
          <w:sz w:val="24"/>
          <w:szCs w:val="24"/>
          <w:lang w:eastAsia="zh-CN"/>
        </w:rPr>
        <w:t xml:space="preserve"> và </w:t>
      </w:r>
      <w:r w:rsidRPr="007158F7">
        <w:rPr>
          <w:rFonts w:ascii="Arial" w:eastAsia="Times New Roman" w:hAnsi="Arial" w:cs="Arial"/>
          <w:sz w:val="20"/>
          <w:szCs w:val="20"/>
          <w:lang w:eastAsia="zh-CN"/>
        </w:rPr>
        <w:t>@task</w:t>
      </w:r>
      <w:r w:rsidRPr="007158F7">
        <w:rPr>
          <w:rFonts w:ascii="Arial" w:eastAsia="Times New Roman" w:hAnsi="Arial" w:cs="Arial"/>
          <w:sz w:val="24"/>
          <w:szCs w:val="24"/>
          <w:lang w:eastAsia="zh-CN"/>
        </w:rPr>
        <w:t xml:space="preserve"> của Prefect, luồng chạy này tự động có khả năng theo dõi log, retry khi lỗi (như mạng chập chờn khi gọi API). </w:t>
      </w:r>
    </w:p>
    <w:p w14:paraId="6092AAEC" w14:textId="77777777" w:rsidR="007158F7" w:rsidRPr="007158F7" w:rsidRDefault="007158F7" w:rsidP="007158F7">
      <w:pPr>
        <w:spacing w:after="0" w:line="240" w:lineRule="auto"/>
        <w:rPr>
          <w:rFonts w:ascii="Arial" w:eastAsia="Times New Roman" w:hAnsi="Arial" w:cs="Arial"/>
          <w:sz w:val="24"/>
          <w:szCs w:val="24"/>
          <w:lang w:eastAsia="zh-CN"/>
        </w:rPr>
      </w:pPr>
      <w:r w:rsidRPr="007158F7">
        <w:rPr>
          <w:rFonts w:ascii="Times New Roman" w:eastAsia="Times New Roman" w:hAnsi="Times New Roman" w:cs="Times New Roman"/>
          <w:sz w:val="24"/>
          <w:szCs w:val="24"/>
          <w:lang w:eastAsia="zh-CN"/>
        </w:rPr>
        <w:pict w14:anchorId="16B22E4C">
          <v:rect id="_x0000_i1285" style="width:0;height:1.5pt" o:hralign="center" o:hrstd="t" o:hr="t" fillcolor="#a0a0a0" stroked="f"/>
        </w:pict>
      </w:r>
    </w:p>
    <w:p w14:paraId="75B3FDB1" w14:textId="77777777" w:rsidR="007158F7" w:rsidRPr="007158F7" w:rsidRDefault="007158F7" w:rsidP="007158F7">
      <w:pPr>
        <w:spacing w:after="100" w:afterAutospacing="1" w:line="240" w:lineRule="auto"/>
        <w:outlineLvl w:val="2"/>
        <w:rPr>
          <w:rFonts w:ascii="Arial" w:eastAsia="Times New Roman" w:hAnsi="Arial" w:cs="Arial"/>
          <w:b/>
          <w:bCs/>
          <w:sz w:val="27"/>
          <w:szCs w:val="27"/>
          <w:lang w:eastAsia="zh-CN"/>
        </w:rPr>
      </w:pPr>
      <w:r w:rsidRPr="007158F7">
        <w:rPr>
          <w:rFonts w:ascii="Arial" w:eastAsia="Times New Roman" w:hAnsi="Arial" w:cs="Arial"/>
          <w:b/>
          <w:bCs/>
          <w:sz w:val="27"/>
          <w:szCs w:val="27"/>
          <w:lang w:eastAsia="zh-CN"/>
        </w:rPr>
        <w:t>4. HƯỚNG DẪN THỰC THI</w:t>
      </w:r>
    </w:p>
    <w:p w14:paraId="151866F7" w14:textId="77777777" w:rsidR="007158F7" w:rsidRPr="007158F7" w:rsidRDefault="007158F7" w:rsidP="007158F7">
      <w:pPr>
        <w:numPr>
          <w:ilvl w:val="0"/>
          <w:numId w:val="27"/>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Đảm bảo file </w:t>
      </w:r>
      <w:r w:rsidRPr="007158F7">
        <w:rPr>
          <w:rFonts w:ascii="Arial" w:eastAsia="Times New Roman" w:hAnsi="Arial" w:cs="Arial"/>
          <w:sz w:val="20"/>
          <w:szCs w:val="20"/>
          <w:lang w:eastAsia="zh-CN"/>
        </w:rPr>
        <w:t>.env</w:t>
      </w:r>
      <w:r w:rsidRPr="007158F7">
        <w:rPr>
          <w:rFonts w:ascii="Arial" w:eastAsia="Times New Roman" w:hAnsi="Arial" w:cs="Arial"/>
          <w:sz w:val="24"/>
          <w:szCs w:val="24"/>
          <w:lang w:eastAsia="zh-CN"/>
        </w:rPr>
        <w:t xml:space="preserve"> chứa credentials của MinIO nằm ở cùng thư mục.</w:t>
      </w:r>
    </w:p>
    <w:p w14:paraId="6432C85A" w14:textId="77777777" w:rsidR="007158F7" w:rsidRPr="007158F7" w:rsidRDefault="007158F7" w:rsidP="007158F7">
      <w:pPr>
        <w:numPr>
          <w:ilvl w:val="0"/>
          <w:numId w:val="27"/>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Chạy lệnh: </w:t>
      </w:r>
      <w:r w:rsidRPr="007158F7">
        <w:rPr>
          <w:rFonts w:ascii="Arial" w:eastAsia="Times New Roman" w:hAnsi="Arial" w:cs="Arial"/>
          <w:sz w:val="20"/>
          <w:szCs w:val="20"/>
          <w:lang w:eastAsia="zh-CN"/>
        </w:rPr>
        <w:t>python phase2_bronze_ingestion.py</w:t>
      </w:r>
    </w:p>
    <w:p w14:paraId="0B3D0E7F" w14:textId="77777777" w:rsidR="007158F7" w:rsidRPr="007158F7" w:rsidRDefault="007158F7" w:rsidP="007158F7">
      <w:pPr>
        <w:numPr>
          <w:ilvl w:val="0"/>
          <w:numId w:val="27"/>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Mở </w:t>
      </w:r>
      <w:r w:rsidRPr="007158F7">
        <w:rPr>
          <w:rFonts w:ascii="Arial" w:eastAsia="Times New Roman" w:hAnsi="Arial" w:cs="Arial"/>
          <w:b/>
          <w:bCs/>
          <w:sz w:val="24"/>
          <w:szCs w:val="24"/>
          <w:lang w:eastAsia="zh-CN"/>
        </w:rPr>
        <w:t>Prefect UI</w:t>
      </w:r>
      <w:r w:rsidRPr="007158F7">
        <w:rPr>
          <w:rFonts w:ascii="Arial" w:eastAsia="Times New Roman" w:hAnsi="Arial" w:cs="Arial"/>
          <w:sz w:val="24"/>
          <w:szCs w:val="24"/>
          <w:lang w:eastAsia="zh-CN"/>
        </w:rPr>
        <w:t xml:space="preserve"> (</w:t>
      </w:r>
      <w:r w:rsidRPr="007158F7">
        <w:rPr>
          <w:rFonts w:ascii="Arial" w:eastAsia="Times New Roman" w:hAnsi="Arial" w:cs="Arial"/>
          <w:sz w:val="20"/>
          <w:szCs w:val="20"/>
          <w:lang w:eastAsia="zh-CN"/>
        </w:rPr>
        <w:t>http://localhost:4200</w:t>
      </w:r>
      <w:r w:rsidRPr="007158F7">
        <w:rPr>
          <w:rFonts w:ascii="Arial" w:eastAsia="Times New Roman" w:hAnsi="Arial" w:cs="Arial"/>
          <w:sz w:val="24"/>
          <w:szCs w:val="24"/>
          <w:lang w:eastAsia="zh-CN"/>
        </w:rPr>
        <w:t xml:space="preserve">), bạn sẽ thấy luồng </w:t>
      </w:r>
      <w:r w:rsidRPr="007158F7">
        <w:rPr>
          <w:rFonts w:ascii="Arial" w:eastAsia="Times New Roman" w:hAnsi="Arial" w:cs="Arial"/>
          <w:i/>
          <w:iCs/>
          <w:sz w:val="24"/>
          <w:szCs w:val="24"/>
          <w:lang w:eastAsia="zh-CN"/>
        </w:rPr>
        <w:t>Daily Bronze Ingestion Flow</w:t>
      </w:r>
      <w:r w:rsidRPr="007158F7">
        <w:rPr>
          <w:rFonts w:ascii="Arial" w:eastAsia="Times New Roman" w:hAnsi="Arial" w:cs="Arial"/>
          <w:sz w:val="24"/>
          <w:szCs w:val="24"/>
          <w:lang w:eastAsia="zh-CN"/>
        </w:rPr>
        <w:t xml:space="preserve"> vừa chạy thành công với biểu đồ màu xanh lá cây.</w:t>
      </w:r>
    </w:p>
    <w:p w14:paraId="4061E3E5" w14:textId="77777777" w:rsidR="007158F7" w:rsidRPr="007158F7" w:rsidRDefault="007158F7" w:rsidP="007158F7">
      <w:pPr>
        <w:numPr>
          <w:ilvl w:val="0"/>
          <w:numId w:val="27"/>
        </w:numPr>
        <w:spacing w:after="100" w:afterAutospacing="1" w:line="240" w:lineRule="auto"/>
        <w:rPr>
          <w:rFonts w:ascii="Arial" w:eastAsia="Times New Roman" w:hAnsi="Arial" w:cs="Arial"/>
          <w:sz w:val="24"/>
          <w:szCs w:val="24"/>
          <w:lang w:eastAsia="zh-CN"/>
        </w:rPr>
      </w:pPr>
      <w:r w:rsidRPr="007158F7">
        <w:rPr>
          <w:rFonts w:ascii="Arial" w:eastAsia="Times New Roman" w:hAnsi="Arial" w:cs="Arial"/>
          <w:sz w:val="24"/>
          <w:szCs w:val="24"/>
          <w:lang w:eastAsia="zh-CN"/>
        </w:rPr>
        <w:t xml:space="preserve">Mở </w:t>
      </w:r>
      <w:r w:rsidRPr="007158F7">
        <w:rPr>
          <w:rFonts w:ascii="Arial" w:eastAsia="Times New Roman" w:hAnsi="Arial" w:cs="Arial"/>
          <w:b/>
          <w:bCs/>
          <w:sz w:val="24"/>
          <w:szCs w:val="24"/>
          <w:lang w:eastAsia="zh-CN"/>
        </w:rPr>
        <w:t>MinIO UI</w:t>
      </w:r>
      <w:r w:rsidRPr="007158F7">
        <w:rPr>
          <w:rFonts w:ascii="Arial" w:eastAsia="Times New Roman" w:hAnsi="Arial" w:cs="Arial"/>
          <w:sz w:val="24"/>
          <w:szCs w:val="24"/>
          <w:lang w:eastAsia="zh-CN"/>
        </w:rPr>
        <w:t xml:space="preserve"> (</w:t>
      </w:r>
      <w:r w:rsidRPr="007158F7">
        <w:rPr>
          <w:rFonts w:ascii="Arial" w:eastAsia="Times New Roman" w:hAnsi="Arial" w:cs="Arial"/>
          <w:sz w:val="20"/>
          <w:szCs w:val="20"/>
          <w:lang w:eastAsia="zh-CN"/>
        </w:rPr>
        <w:t>http://localhost:9001</w:t>
      </w:r>
      <w:r w:rsidRPr="007158F7">
        <w:rPr>
          <w:rFonts w:ascii="Arial" w:eastAsia="Times New Roman" w:hAnsi="Arial" w:cs="Arial"/>
          <w:sz w:val="24"/>
          <w:szCs w:val="24"/>
          <w:lang w:eastAsia="zh-CN"/>
        </w:rPr>
        <w:t xml:space="preserve">), điều hướng vào bucket </w:t>
      </w:r>
      <w:r w:rsidRPr="007158F7">
        <w:rPr>
          <w:rFonts w:ascii="Arial" w:eastAsia="Times New Roman" w:hAnsi="Arial" w:cs="Arial"/>
          <w:sz w:val="20"/>
          <w:szCs w:val="20"/>
          <w:lang w:eastAsia="zh-CN"/>
        </w:rPr>
        <w:t>lakehouse</w:t>
      </w:r>
      <w:r w:rsidRPr="007158F7">
        <w:rPr>
          <w:rFonts w:ascii="Arial" w:eastAsia="Times New Roman" w:hAnsi="Arial" w:cs="Arial"/>
          <w:sz w:val="24"/>
          <w:szCs w:val="24"/>
          <w:lang w:eastAsia="zh-CN"/>
        </w:rPr>
        <w:t xml:space="preserve"> -&gt; </w:t>
      </w:r>
      <w:r w:rsidRPr="007158F7">
        <w:rPr>
          <w:rFonts w:ascii="Arial" w:eastAsia="Times New Roman" w:hAnsi="Arial" w:cs="Arial"/>
          <w:sz w:val="20"/>
          <w:szCs w:val="20"/>
          <w:lang w:eastAsia="zh-CN"/>
        </w:rPr>
        <w:t>bronze</w:t>
      </w:r>
      <w:r w:rsidRPr="007158F7">
        <w:rPr>
          <w:rFonts w:ascii="Arial" w:eastAsia="Times New Roman" w:hAnsi="Arial" w:cs="Arial"/>
          <w:sz w:val="24"/>
          <w:szCs w:val="24"/>
          <w:lang w:eastAsia="zh-CN"/>
        </w:rPr>
        <w:t xml:space="preserve"> -&gt; </w:t>
      </w:r>
      <w:r w:rsidRPr="007158F7">
        <w:rPr>
          <w:rFonts w:ascii="Arial" w:eastAsia="Times New Roman" w:hAnsi="Arial" w:cs="Arial"/>
          <w:sz w:val="20"/>
          <w:szCs w:val="20"/>
          <w:lang w:eastAsia="zh-CN"/>
        </w:rPr>
        <w:t>stock_prices</w:t>
      </w:r>
      <w:r w:rsidRPr="007158F7">
        <w:rPr>
          <w:rFonts w:ascii="Arial" w:eastAsia="Times New Roman" w:hAnsi="Arial" w:cs="Arial"/>
          <w:sz w:val="24"/>
          <w:szCs w:val="24"/>
          <w:lang w:eastAsia="zh-CN"/>
        </w:rPr>
        <w:t xml:space="preserve">. Bạn sẽ thấy thư mục partition theo ngày và file </w:t>
      </w:r>
      <w:r w:rsidRPr="007158F7">
        <w:rPr>
          <w:rFonts w:ascii="Arial" w:eastAsia="Times New Roman" w:hAnsi="Arial" w:cs="Arial"/>
          <w:sz w:val="20"/>
          <w:szCs w:val="20"/>
          <w:lang w:eastAsia="zh-CN"/>
        </w:rPr>
        <w:t>raw_prices.parquet</w:t>
      </w:r>
      <w:r w:rsidRPr="007158F7">
        <w:rPr>
          <w:rFonts w:ascii="Arial" w:eastAsia="Times New Roman" w:hAnsi="Arial" w:cs="Arial"/>
          <w:sz w:val="24"/>
          <w:szCs w:val="24"/>
          <w:lang w:eastAsia="zh-CN"/>
        </w:rPr>
        <w:t xml:space="preserve"> nằm gọn gàng ở đó.</w:t>
      </w:r>
    </w:p>
    <w:p w14:paraId="46BB386A" w14:textId="77777777" w:rsidR="00720EFE" w:rsidRPr="00720EFE" w:rsidRDefault="00720EFE" w:rsidP="007158F7">
      <w:pPr>
        <w:spacing w:before="100" w:beforeAutospacing="1" w:after="100" w:afterAutospacing="1" w:line="240" w:lineRule="auto"/>
        <w:rPr>
          <w:rFonts w:ascii="Times New Roman" w:eastAsia="Times New Roman" w:hAnsi="Times New Roman" w:cs="Times New Roman"/>
          <w:sz w:val="24"/>
          <w:szCs w:val="24"/>
          <w:lang w:eastAsia="zh-CN"/>
        </w:rPr>
      </w:pPr>
    </w:p>
    <w:p w14:paraId="7431B234"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Phase 3 - Silver Layer (Transformation &amp; Cleansing)</w:t>
      </w:r>
      <w:r w:rsidRPr="00F46459">
        <w:rPr>
          <w:rFonts w:ascii="Times New Roman" w:eastAsia="Times New Roman" w:hAnsi="Times New Roman" w:cs="Times New Roman"/>
          <w:sz w:val="24"/>
          <w:szCs w:val="24"/>
          <w:lang w:eastAsia="zh-CN"/>
        </w:rPr>
        <w:t xml:space="preserve">. </w:t>
      </w:r>
    </w:p>
    <w:p w14:paraId="318E73EF"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Ở giai đoạn này, chúng ta sẽ rời Polars và chuyển sang sử dụng bộ đôi </w:t>
      </w:r>
      <w:r w:rsidRPr="00F46459">
        <w:rPr>
          <w:rFonts w:ascii="Times New Roman" w:eastAsia="Times New Roman" w:hAnsi="Times New Roman" w:cs="Times New Roman"/>
          <w:b/>
          <w:bCs/>
          <w:sz w:val="24"/>
          <w:szCs w:val="24"/>
          <w:lang w:eastAsia="zh-CN"/>
        </w:rPr>
        <w:t>SQLMesh + DuckDB</w:t>
      </w:r>
      <w:r w:rsidRPr="00F46459">
        <w:rPr>
          <w:rFonts w:ascii="Times New Roman" w:eastAsia="Times New Roman" w:hAnsi="Times New Roman" w:cs="Times New Roman"/>
          <w:sz w:val="24"/>
          <w:szCs w:val="24"/>
          <w:lang w:eastAsia="zh-CN"/>
        </w:rPr>
        <w:t>.</w:t>
      </w:r>
    </w:p>
    <w:p w14:paraId="41025D6F" w14:textId="77777777" w:rsidR="00F46459" w:rsidRPr="00F46459" w:rsidRDefault="00F46459" w:rsidP="00F46459">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DuckDB</w:t>
      </w:r>
      <w:r w:rsidRPr="00F46459">
        <w:rPr>
          <w:rFonts w:ascii="Times New Roman" w:eastAsia="Times New Roman" w:hAnsi="Times New Roman" w:cs="Times New Roman"/>
          <w:sz w:val="24"/>
          <w:szCs w:val="24"/>
          <w:lang w:eastAsia="zh-CN"/>
        </w:rPr>
        <w:t xml:space="preserve"> sẽ đọc trực tiếp các file Parquet từ MinIO (S3) và thực thi tính toán siêu tốc. </w:t>
      </w:r>
    </w:p>
    <w:p w14:paraId="12C73B5A" w14:textId="77777777" w:rsidR="00F46459" w:rsidRPr="00F46459" w:rsidRDefault="00F46459" w:rsidP="00F46459">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SQLMesh</w:t>
      </w:r>
      <w:r w:rsidRPr="00F46459">
        <w:rPr>
          <w:rFonts w:ascii="Times New Roman" w:eastAsia="Times New Roman" w:hAnsi="Times New Roman" w:cs="Times New Roman"/>
          <w:sz w:val="24"/>
          <w:szCs w:val="24"/>
          <w:lang w:eastAsia="zh-CN"/>
        </w:rPr>
        <w:t xml:space="preserve"> đóng vai trò quản lý logic SQL, xử lý Data Quality, và tự động hóa các mô hình nạp dữ liệu tăng dần (Incremental) hoặc quản lý lịch sử (SCD Type 2). </w:t>
      </w:r>
    </w:p>
    <w:p w14:paraId="003C9EE0"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Dưới đây là thiết kế chi tiết và mã nguồn thực thi cho Phase 3.</w:t>
      </w:r>
    </w:p>
    <w:p w14:paraId="30A7AD2D"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pict w14:anchorId="28EBC586">
          <v:rect id="_x0000_i1440" style="width:0;height:1.5pt" o:hralign="center" o:hrstd="t" o:hr="t" fillcolor="#a0a0a0" stroked="f"/>
        </w:pict>
      </w:r>
    </w:p>
    <w:p w14:paraId="2BAB5ADC" w14:textId="77777777" w:rsidR="00F46459" w:rsidRPr="00F46459" w:rsidRDefault="00F46459" w:rsidP="00F4645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6459">
        <w:rPr>
          <w:rFonts w:ascii="Times New Roman" w:eastAsia="Times New Roman" w:hAnsi="Times New Roman" w:cs="Times New Roman"/>
          <w:b/>
          <w:bCs/>
          <w:sz w:val="27"/>
          <w:szCs w:val="27"/>
          <w:lang w:eastAsia="zh-CN"/>
        </w:rPr>
        <w:lastRenderedPageBreak/>
        <w:t>1. CHUẨN BỊ MÔI TRƯỜNG SQLMESH</w:t>
      </w:r>
    </w:p>
    <w:p w14:paraId="67C98508"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Mở terminal, đảm bảo bạn đang ở thư mục gốc của dự án và khởi tạo SQLMesh:</w:t>
      </w:r>
    </w:p>
    <w:p w14:paraId="39017F50"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Bash</w:t>
      </w:r>
    </w:p>
    <w:p w14:paraId="097E002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Khởi tạo dự án SQLMesh với DuckDB engine</w:t>
      </w:r>
    </w:p>
    <w:p w14:paraId="41D779D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sqlmesh init duckdb</w:t>
      </w:r>
    </w:p>
    <w:p w14:paraId="026AA32D"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Việc này sẽ tạo ra một thư mục </w:t>
      </w:r>
      <w:r w:rsidRPr="00F46459">
        <w:rPr>
          <w:rFonts w:ascii="Courier New" w:eastAsia="Times New Roman" w:hAnsi="Courier New" w:cs="Courier New"/>
          <w:sz w:val="20"/>
          <w:szCs w:val="20"/>
          <w:lang w:eastAsia="zh-CN"/>
        </w:rPr>
        <w:t>sqlmesh</w:t>
      </w:r>
      <w:r w:rsidRPr="00F46459">
        <w:rPr>
          <w:rFonts w:ascii="Times New Roman" w:eastAsia="Times New Roman" w:hAnsi="Times New Roman" w:cs="Times New Roman"/>
          <w:sz w:val="24"/>
          <w:szCs w:val="24"/>
          <w:lang w:eastAsia="zh-CN"/>
        </w:rPr>
        <w:t xml:space="preserve"> chứa các cấu hình và thư mục con như </w:t>
      </w:r>
      <w:r w:rsidRPr="00F46459">
        <w:rPr>
          <w:rFonts w:ascii="Courier New" w:eastAsia="Times New Roman" w:hAnsi="Courier New" w:cs="Courier New"/>
          <w:sz w:val="20"/>
          <w:szCs w:val="20"/>
          <w:lang w:eastAsia="zh-CN"/>
        </w:rPr>
        <w:t>models/</w:t>
      </w:r>
      <w:r w:rsidRPr="00F46459">
        <w:rPr>
          <w:rFonts w:ascii="Times New Roman" w:eastAsia="Times New Roman" w:hAnsi="Times New Roman" w:cs="Times New Roman"/>
          <w:sz w:val="24"/>
          <w:szCs w:val="24"/>
          <w:lang w:eastAsia="zh-CN"/>
        </w:rPr>
        <w:t xml:space="preserve">, </w:t>
      </w:r>
      <w:r w:rsidRPr="00F46459">
        <w:rPr>
          <w:rFonts w:ascii="Courier New" w:eastAsia="Times New Roman" w:hAnsi="Courier New" w:cs="Courier New"/>
          <w:sz w:val="20"/>
          <w:szCs w:val="20"/>
          <w:lang w:eastAsia="zh-CN"/>
        </w:rPr>
        <w:t>macros/</w:t>
      </w:r>
      <w:r w:rsidRPr="00F46459">
        <w:rPr>
          <w:rFonts w:ascii="Times New Roman" w:eastAsia="Times New Roman" w:hAnsi="Times New Roman" w:cs="Times New Roman"/>
          <w:sz w:val="24"/>
          <w:szCs w:val="24"/>
          <w:lang w:eastAsia="zh-CN"/>
        </w:rPr>
        <w:t>. Bạn cần cấu hình để DuckDB biết cách nói chuyện với MinIO thông qua S3 protocol.</w:t>
      </w:r>
    </w:p>
    <w:p w14:paraId="500295F1"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Mở file </w:t>
      </w:r>
      <w:r w:rsidRPr="00F46459">
        <w:rPr>
          <w:rFonts w:ascii="Courier New" w:eastAsia="Times New Roman" w:hAnsi="Courier New" w:cs="Courier New"/>
          <w:sz w:val="20"/>
          <w:szCs w:val="20"/>
          <w:lang w:eastAsia="zh-CN"/>
        </w:rPr>
        <w:t>config.yaml</w:t>
      </w:r>
      <w:r w:rsidRPr="00F46459">
        <w:rPr>
          <w:rFonts w:ascii="Times New Roman" w:eastAsia="Times New Roman" w:hAnsi="Times New Roman" w:cs="Times New Roman"/>
          <w:sz w:val="24"/>
          <w:szCs w:val="24"/>
          <w:lang w:eastAsia="zh-CN"/>
        </w:rPr>
        <w:t xml:space="preserve"> trong thư mục SQLMesh vừa tạo và cấu hình như sau:</w:t>
      </w:r>
    </w:p>
    <w:p w14:paraId="0E3F18EC"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YAML</w:t>
      </w:r>
    </w:p>
    <w:p w14:paraId="25ABBC1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config.yaml</w:t>
      </w:r>
    </w:p>
    <w:p w14:paraId="485BE4E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gateways:</w:t>
      </w:r>
    </w:p>
    <w:p w14:paraId="086A036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local:</w:t>
      </w:r>
    </w:p>
    <w:p w14:paraId="6611862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connection:</w:t>
      </w:r>
    </w:p>
    <w:p w14:paraId="4955143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type: duckdb</w:t>
      </w:r>
    </w:p>
    <w:p w14:paraId="5FF5275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database: ./stock_lakehouse.db</w:t>
      </w:r>
    </w:p>
    <w:p w14:paraId="5AF4337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Chạy script này mỗi khi DuckDB khởi động để nhận diện MinIO</w:t>
      </w:r>
    </w:p>
    <w:p w14:paraId="6568234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pre_statements:</w:t>
      </w:r>
    </w:p>
    <w:p w14:paraId="671EC8C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"INSTALL httpfs;"</w:t>
      </w:r>
    </w:p>
    <w:p w14:paraId="2308DCD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"LOAD httpfs;"</w:t>
      </w:r>
    </w:p>
    <w:p w14:paraId="260D3BE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"SET s3_endpoint='localhost:9000';"</w:t>
      </w:r>
    </w:p>
    <w:p w14:paraId="64C033A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"SET s3_access_key_id='minioadmin';"</w:t>
      </w:r>
    </w:p>
    <w:p w14:paraId="3C89AD7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"SET s3_secret_access_key='minioadmin';"</w:t>
      </w:r>
    </w:p>
    <w:p w14:paraId="08D0590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"SET s3_use_ssl=false;"</w:t>
      </w:r>
    </w:p>
    <w:p w14:paraId="3BF3BD6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"SET s3_url_style='path';"</w:t>
      </w:r>
    </w:p>
    <w:p w14:paraId="10B6E9AC"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pict w14:anchorId="78055E53">
          <v:rect id="_x0000_i1441" style="width:0;height:1.5pt" o:hralign="center" o:hrstd="t" o:hr="t" fillcolor="#a0a0a0" stroked="f"/>
        </w:pict>
      </w:r>
    </w:p>
    <w:p w14:paraId="542F349D" w14:textId="77777777" w:rsidR="00F46459" w:rsidRPr="00F46459" w:rsidRDefault="00F46459" w:rsidP="00F4645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6459">
        <w:rPr>
          <w:rFonts w:ascii="Times New Roman" w:eastAsia="Times New Roman" w:hAnsi="Times New Roman" w:cs="Times New Roman"/>
          <w:b/>
          <w:bCs/>
          <w:sz w:val="27"/>
          <w:szCs w:val="27"/>
          <w:lang w:eastAsia="zh-CN"/>
        </w:rPr>
        <w:t>2. XÂY DỰNG SILVER MODELS (KIMBALL SUBSYSTEMS)</w:t>
      </w:r>
    </w:p>
    <w:p w14:paraId="32024FAA"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Chúng ta sẽ tạo một Model để làm sạch (Cleansing) và loại bỏ trùng lặp (Deduplication) cho dữ liệu giá cổ phiếu đã ingest ở Phase 2.</w:t>
      </w:r>
    </w:p>
    <w:p w14:paraId="1DB7046D"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Tạo file </w:t>
      </w:r>
      <w:r w:rsidRPr="00F46459">
        <w:rPr>
          <w:rFonts w:ascii="Courier New" w:eastAsia="Times New Roman" w:hAnsi="Courier New" w:cs="Courier New"/>
          <w:sz w:val="20"/>
          <w:szCs w:val="20"/>
          <w:lang w:eastAsia="zh-CN"/>
        </w:rPr>
        <w:t>models/silver/stock_prices_clean.sql</w:t>
      </w:r>
      <w:r w:rsidRPr="00F46459">
        <w:rPr>
          <w:rFonts w:ascii="Times New Roman" w:eastAsia="Times New Roman" w:hAnsi="Times New Roman" w:cs="Times New Roman"/>
          <w:sz w:val="24"/>
          <w:szCs w:val="24"/>
          <w:lang w:eastAsia="zh-CN"/>
        </w:rPr>
        <w:t>.</w:t>
      </w:r>
    </w:p>
    <w:p w14:paraId="11319102"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i/>
          <w:iCs/>
          <w:sz w:val="24"/>
          <w:szCs w:val="24"/>
          <w:lang w:eastAsia="zh-CN"/>
        </w:rPr>
        <w:t>Lưu ý: SQLMesh cho phép bạn nhúng logic cấu hình trực tiếp vào file SQL.</w:t>
      </w:r>
    </w:p>
    <w:p w14:paraId="3594B12D"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SQL</w:t>
      </w:r>
    </w:p>
    <w:p w14:paraId="245DCEB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models/silver/stock_prices_clean.sql</w:t>
      </w:r>
    </w:p>
    <w:p w14:paraId="3DCFDAE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MODEL (</w:t>
      </w:r>
    </w:p>
    <w:p w14:paraId="6A0DD85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name silver.stock_prices_clean,</w:t>
      </w:r>
    </w:p>
    <w:p w14:paraId="303238B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kind INCREMENTAL_BY_TIME (</w:t>
      </w:r>
    </w:p>
    <w:p w14:paraId="11B6583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time_column ingest_date</w:t>
      </w:r>
    </w:p>
    <w:p w14:paraId="1B61FA8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18D43B9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cron '@daily',</w:t>
      </w:r>
    </w:p>
    <w:p w14:paraId="20FF256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owner 'data_team',</w:t>
      </w:r>
    </w:p>
    <w:p w14:paraId="774B1C4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audits (</w:t>
      </w:r>
    </w:p>
    <w:p w14:paraId="17881E7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lastRenderedPageBreak/>
        <w:t xml:space="preserve">    NOT_NULL(columns = (symbol, close_price, ingest_date)),</w:t>
      </w:r>
    </w:p>
    <w:p w14:paraId="5C068DD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&gt; assert_positive_price(column = close_price)</w:t>
      </w:r>
    </w:p>
    <w:p w14:paraId="027BF7D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68E0270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w:t>
      </w:r>
    </w:p>
    <w:p w14:paraId="7A45562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5106687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Subsystem 8: Deduplication (Loại bỏ trùng lặp trong ngày)</w:t>
      </w:r>
    </w:p>
    <w:p w14:paraId="7DE2587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WITH raw_data AS (</w:t>
      </w:r>
    </w:p>
    <w:p w14:paraId="6F69F3F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SELECT</w:t>
      </w:r>
    </w:p>
    <w:p w14:paraId="4EC190C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symbol,</w:t>
      </w:r>
    </w:p>
    <w:p w14:paraId="72DB8C0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CAST(close_price AS DOUBLE) AS close_price,</w:t>
      </w:r>
    </w:p>
    <w:p w14:paraId="6B98377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CAST(volume AS BIGINT) AS volume,</w:t>
      </w:r>
    </w:p>
    <w:p w14:paraId="4995D14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CAST(foreign_buy AS BIGINT) AS foreign_buy,</w:t>
      </w:r>
    </w:p>
    <w:p w14:paraId="138AC8B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CAST(ingest_date AS DATE) AS ingest_date,</w:t>
      </w:r>
    </w:p>
    <w:p w14:paraId="4E43F81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CAST(ingest_timestamp AS TIMESTAMP) AS ingest_timestamp,</w:t>
      </w:r>
    </w:p>
    <w:p w14:paraId="209166B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Giữ lại bản ghi mới nhất nếu có nhiều bản ghi của 1 mã trong cùng 1 ngày</w:t>
      </w:r>
    </w:p>
    <w:p w14:paraId="051F5F7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ROW_NUMBER() OVER (</w:t>
      </w:r>
    </w:p>
    <w:p w14:paraId="1F9D326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PARTITION BY symbol, ingest_date </w:t>
      </w:r>
    </w:p>
    <w:p w14:paraId="6CA3E77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ORDER BY ingest_timestamp DESC</w:t>
      </w:r>
    </w:p>
    <w:p w14:paraId="66F3D41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as rn</w:t>
      </w:r>
    </w:p>
    <w:p w14:paraId="331B523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FROM read_parquet('s3://lakehouse/bronze/stock_prices/date=' || @ds || '/*.parquet')</w:t>
      </w:r>
    </w:p>
    <w:p w14:paraId="3A2CD64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Biến @ds của SQLMesh tự động render ra chuỗi ngày YYYY-MM-DD</w:t>
      </w:r>
    </w:p>
    <w:p w14:paraId="652434C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w:t>
      </w:r>
    </w:p>
    <w:p w14:paraId="3909CD3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4811F09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Subsystem 5: Data Cleansing (Làm sạch)</w:t>
      </w:r>
    </w:p>
    <w:p w14:paraId="7348EE7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SELECT</w:t>
      </w:r>
    </w:p>
    <w:p w14:paraId="4FF0F18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symbol,</w:t>
      </w:r>
    </w:p>
    <w:p w14:paraId="696E4E4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close_price,</w:t>
      </w:r>
    </w:p>
    <w:p w14:paraId="47BD3D1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volume,</w:t>
      </w:r>
    </w:p>
    <w:p w14:paraId="41DDE35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foreign_buy,</w:t>
      </w:r>
    </w:p>
    <w:p w14:paraId="786752B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ingest_date,</w:t>
      </w:r>
    </w:p>
    <w:p w14:paraId="2EDD866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ingest_timestamp</w:t>
      </w:r>
    </w:p>
    <w:p w14:paraId="037A1FB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FROM raw_data</w:t>
      </w:r>
    </w:p>
    <w:p w14:paraId="7F1FAAC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WHERE rn = 1</w:t>
      </w:r>
    </w:p>
    <w:p w14:paraId="7CE8C6A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AND close_price &gt; 0; -- Loại bỏ rác</w:t>
      </w:r>
    </w:p>
    <w:p w14:paraId="0919CD76"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i/>
          <w:iCs/>
          <w:sz w:val="24"/>
          <w:szCs w:val="24"/>
          <w:lang w:eastAsia="zh-CN"/>
        </w:rPr>
        <w:t xml:space="preserve">(Nâng cao: Nếu bạn có dữ liệu </w:t>
      </w:r>
      <w:r w:rsidRPr="00F46459">
        <w:rPr>
          <w:rFonts w:ascii="Courier New" w:eastAsia="Times New Roman" w:hAnsi="Courier New" w:cs="Courier New"/>
          <w:i/>
          <w:iCs/>
          <w:sz w:val="20"/>
          <w:szCs w:val="20"/>
          <w:lang w:eastAsia="zh-CN"/>
        </w:rPr>
        <w:t>Company Profile</w:t>
      </w:r>
      <w:r w:rsidRPr="00F46459">
        <w:rPr>
          <w:rFonts w:ascii="Times New Roman" w:eastAsia="Times New Roman" w:hAnsi="Times New Roman" w:cs="Times New Roman"/>
          <w:i/>
          <w:iCs/>
          <w:sz w:val="24"/>
          <w:szCs w:val="24"/>
          <w:lang w:eastAsia="zh-CN"/>
        </w:rPr>
        <w:t xml:space="preserve">, bạn có thể tạo file </w:t>
      </w:r>
      <w:r w:rsidRPr="00F46459">
        <w:rPr>
          <w:rFonts w:ascii="Courier New" w:eastAsia="Times New Roman" w:hAnsi="Courier New" w:cs="Courier New"/>
          <w:i/>
          <w:iCs/>
          <w:sz w:val="20"/>
          <w:szCs w:val="20"/>
          <w:lang w:eastAsia="zh-CN"/>
        </w:rPr>
        <w:t>models/silver/dim_stock.sql</w:t>
      </w:r>
      <w:r w:rsidRPr="00F46459">
        <w:rPr>
          <w:rFonts w:ascii="Times New Roman" w:eastAsia="Times New Roman" w:hAnsi="Times New Roman" w:cs="Times New Roman"/>
          <w:i/>
          <w:iCs/>
          <w:sz w:val="24"/>
          <w:szCs w:val="24"/>
          <w:lang w:eastAsia="zh-CN"/>
        </w:rPr>
        <w:t xml:space="preserve"> và set </w:t>
      </w:r>
      <w:r w:rsidRPr="00F46459">
        <w:rPr>
          <w:rFonts w:ascii="Courier New" w:eastAsia="Times New Roman" w:hAnsi="Courier New" w:cs="Courier New"/>
          <w:i/>
          <w:iCs/>
          <w:sz w:val="20"/>
          <w:szCs w:val="20"/>
          <w:lang w:eastAsia="zh-CN"/>
        </w:rPr>
        <w:t>kind SCD_TYPE_2(unique_key symbol, updated_at update_time)</w:t>
      </w:r>
      <w:r w:rsidRPr="00F46459">
        <w:rPr>
          <w:rFonts w:ascii="Times New Roman" w:eastAsia="Times New Roman" w:hAnsi="Times New Roman" w:cs="Times New Roman"/>
          <w:i/>
          <w:iCs/>
          <w:sz w:val="24"/>
          <w:szCs w:val="24"/>
          <w:lang w:eastAsia="zh-CN"/>
        </w:rPr>
        <w:t xml:space="preserve"> - SQLMesh sẽ tự động xử lý logic đóng mở vòng đời SCD Type 2 cho bạn!)</w:t>
      </w:r>
    </w:p>
    <w:p w14:paraId="3DEBE4C9"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pict w14:anchorId="01007C49">
          <v:rect id="_x0000_i1442" style="width:0;height:1.5pt" o:hralign="center" o:hrstd="t" o:hr="t" fillcolor="#a0a0a0" stroked="f"/>
        </w:pict>
      </w:r>
    </w:p>
    <w:p w14:paraId="1DB4C059" w14:textId="77777777" w:rsidR="00F46459" w:rsidRPr="00F46459" w:rsidRDefault="00F46459" w:rsidP="00F4645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6459">
        <w:rPr>
          <w:rFonts w:ascii="Times New Roman" w:eastAsia="Times New Roman" w:hAnsi="Times New Roman" w:cs="Times New Roman"/>
          <w:b/>
          <w:bCs/>
          <w:sz w:val="27"/>
          <w:szCs w:val="27"/>
          <w:lang w:eastAsia="zh-CN"/>
        </w:rPr>
        <w:t>3. TÍCH HỢP VÀO PREFECT (ORCHESTRATION LAYER)</w:t>
      </w:r>
    </w:p>
    <w:p w14:paraId="3A43DB31"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Chúng ta không muốn chạy SQLMesh bằng tay mỗi ngày. Hãy đưa nó vào Prefect Flow để tự động hóa nối tiếp với Phase 2. </w:t>
      </w:r>
    </w:p>
    <w:p w14:paraId="583CBDDE"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Tạo file </w:t>
      </w:r>
      <w:r w:rsidRPr="00F46459">
        <w:rPr>
          <w:rFonts w:ascii="Courier New" w:eastAsia="Times New Roman" w:hAnsi="Courier New" w:cs="Courier New"/>
          <w:sz w:val="20"/>
          <w:szCs w:val="20"/>
          <w:lang w:eastAsia="zh-CN"/>
        </w:rPr>
        <w:t>phase3_silver_transform.py</w:t>
      </w:r>
      <w:r w:rsidRPr="00F46459">
        <w:rPr>
          <w:rFonts w:ascii="Times New Roman" w:eastAsia="Times New Roman" w:hAnsi="Times New Roman" w:cs="Times New Roman"/>
          <w:sz w:val="24"/>
          <w:szCs w:val="24"/>
          <w:lang w:eastAsia="zh-CN"/>
        </w:rPr>
        <w:t>:</w:t>
      </w:r>
    </w:p>
    <w:p w14:paraId="2D4CCA09"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Python</w:t>
      </w:r>
    </w:p>
    <w:p w14:paraId="75EF93A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from prefect import task, flow</w:t>
      </w:r>
    </w:p>
    <w:p w14:paraId="0301874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lastRenderedPageBreak/>
        <w:t>import subprocess</w:t>
      </w:r>
    </w:p>
    <w:p w14:paraId="6CB0700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47C5F12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@task(name="Run SQLMesh Silver Models")</w:t>
      </w:r>
    </w:p>
    <w:p w14:paraId="0FC1D38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def run_sqlmesh_transform():</w:t>
      </w:r>
    </w:p>
    <w:p w14:paraId="19DC411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31B952B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Kích hoạt SQLMesh thông qua command line để chạy các model tầng Silver.</w:t>
      </w:r>
    </w:p>
    <w:p w14:paraId="2DA7F88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SQLMesh sẽ tự động biết ngày nào cần chạy (Idempotent).</w:t>
      </w:r>
    </w:p>
    <w:p w14:paraId="1FF5FAA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3A9EC26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Courier New" w:eastAsia="Times New Roman" w:hAnsi="Courier New" w:cs="Courier New"/>
          <w:sz w:val="20"/>
          <w:szCs w:val="20"/>
          <w:lang w:eastAsia="zh-CN"/>
        </w:rPr>
        <w:t xml:space="preserve"> Bắt đầu thực thi DuckDB + SQLMesh cho tầng Silver...")</w:t>
      </w:r>
    </w:p>
    <w:p w14:paraId="7795819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3D98C42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try:</w:t>
      </w:r>
    </w:p>
    <w:p w14:paraId="28AA382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Lệnh 'sqlmesh run' sẽ biên dịch và chạy các model</w:t>
      </w:r>
    </w:p>
    <w:p w14:paraId="25381EA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result = subprocess.run(</w:t>
      </w:r>
    </w:p>
    <w:p w14:paraId="74FCF69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["sqlmesh", "run", "silver"], </w:t>
      </w:r>
    </w:p>
    <w:p w14:paraId="278DA7D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check=True, </w:t>
      </w:r>
    </w:p>
    <w:p w14:paraId="006DF0C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capture_output=True, </w:t>
      </w:r>
    </w:p>
    <w:p w14:paraId="14B9CE5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text=True</w:t>
      </w:r>
    </w:p>
    <w:p w14:paraId="372CC7B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4BF708C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Courier New" w:eastAsia="Times New Roman" w:hAnsi="Courier New" w:cs="Courier New"/>
          <w:sz w:val="20"/>
          <w:szCs w:val="20"/>
          <w:lang w:eastAsia="zh-CN"/>
        </w:rPr>
        <w:t xml:space="preserve"> SQLMesh Transform Thành công!")</w:t>
      </w:r>
    </w:p>
    <w:p w14:paraId="5F192A3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print(result.stdout)</w:t>
      </w:r>
    </w:p>
    <w:p w14:paraId="63754AF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except subprocess.CalledProcessError as e:</w:t>
      </w:r>
    </w:p>
    <w:p w14:paraId="25CA789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Courier New" w:eastAsia="Times New Roman" w:hAnsi="Courier New" w:cs="Courier New"/>
          <w:sz w:val="20"/>
          <w:szCs w:val="20"/>
          <w:lang w:eastAsia="zh-CN"/>
        </w:rPr>
        <w:t xml:space="preserve"> Lỗi khi chạy SQLMesh:")</w:t>
      </w:r>
    </w:p>
    <w:p w14:paraId="6380366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print(e.stderr)</w:t>
      </w:r>
    </w:p>
    <w:p w14:paraId="48B4048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raise e</w:t>
      </w:r>
    </w:p>
    <w:p w14:paraId="3D1F8E1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7E9A94F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@flow(name="Daily Lakehouse Pipeline (Bronze to Silver)", log_prints=True)</w:t>
      </w:r>
    </w:p>
    <w:p w14:paraId="0B50CF2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def run_end_to_end_pipeline():</w:t>
      </w:r>
    </w:p>
    <w:p w14:paraId="36289AE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"""Luồng tổng kết hợp Phase 2 và Phase 3"""</w:t>
      </w:r>
    </w:p>
    <w:p w14:paraId="4ECC956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Courier New" w:eastAsia="Times New Roman" w:hAnsi="Courier New" w:cs="Courier New"/>
          <w:sz w:val="20"/>
          <w:szCs w:val="20"/>
          <w:lang w:eastAsia="zh-CN"/>
        </w:rPr>
        <w:t xml:space="preserve"> BẮT ĐẦU PIPELINE END-TO-END")</w:t>
      </w:r>
    </w:p>
    <w:p w14:paraId="198C23F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304CF0F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Ở thực tế, bạn sẽ import task từ phase 2 vào đây:</w:t>
      </w:r>
    </w:p>
    <w:p w14:paraId="12C4B74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raw_data = extract_stock_data()</w:t>
      </w:r>
    </w:p>
    <w:p w14:paraId="1FB700B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load_to_bronze(raw_data)</w:t>
      </w:r>
    </w:p>
    <w:p w14:paraId="4AA27C7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w:t>
      </w:r>
    </w:p>
    <w:p w14:paraId="568DA5D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 Chạy Transform tầng Silver</w:t>
      </w:r>
    </w:p>
    <w:p w14:paraId="1320F7D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run_sqlmesh_transform()</w:t>
      </w:r>
    </w:p>
    <w:p w14:paraId="72CFA8F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2391499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if __name__ == "__main__":</w:t>
      </w:r>
    </w:p>
    <w:p w14:paraId="17C0310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F46459">
        <w:rPr>
          <w:rFonts w:ascii="Courier New" w:eastAsia="Times New Roman" w:hAnsi="Courier New" w:cs="Courier New"/>
          <w:sz w:val="20"/>
          <w:szCs w:val="20"/>
          <w:lang w:eastAsia="zh-CN"/>
        </w:rPr>
        <w:t xml:space="preserve">    run_end_to_end_pipeline()</w:t>
      </w:r>
    </w:p>
    <w:p w14:paraId="43264604"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pict w14:anchorId="0AAC9FD0">
          <v:rect id="_x0000_i1443" style="width:0;height:1.5pt" o:hralign="center" o:hrstd="t" o:hr="t" fillcolor="#a0a0a0" stroked="f"/>
        </w:pict>
      </w:r>
    </w:p>
    <w:p w14:paraId="2E58EB2F" w14:textId="77777777" w:rsidR="00F46459" w:rsidRPr="00F46459" w:rsidRDefault="00F46459" w:rsidP="00F4645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6459">
        <w:rPr>
          <w:rFonts w:ascii="Times New Roman" w:eastAsia="Times New Roman" w:hAnsi="Times New Roman" w:cs="Times New Roman"/>
          <w:b/>
          <w:bCs/>
          <w:sz w:val="27"/>
          <w:szCs w:val="27"/>
          <w:lang w:eastAsia="zh-CN"/>
        </w:rPr>
        <w:t>4. TỔNG KẾT ETL SUBSYSTEMS TRONG PHASE 3</w:t>
      </w:r>
    </w:p>
    <w:p w14:paraId="24433AD9" w14:textId="77777777" w:rsidR="00F46459" w:rsidRPr="00F46459" w:rsidRDefault="00F46459" w:rsidP="00F46459">
      <w:p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Bằng việc kết hợp SQLMesh và DuckDB, chúng ta đã giải quyết được các subsystem kỹ thuật khó nhất của Data Warehouse: </w:t>
      </w:r>
    </w:p>
    <w:p w14:paraId="42356954" w14:textId="77777777" w:rsidR="00F46459" w:rsidRPr="00F46459" w:rsidRDefault="00F46459" w:rsidP="00F46459">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Subsystem 5 (Data Cleansing):</w:t>
      </w:r>
      <w:r w:rsidRPr="00F46459">
        <w:rPr>
          <w:rFonts w:ascii="Times New Roman" w:eastAsia="Times New Roman" w:hAnsi="Times New Roman" w:cs="Times New Roman"/>
          <w:sz w:val="24"/>
          <w:szCs w:val="24"/>
          <w:lang w:eastAsia="zh-CN"/>
        </w:rPr>
        <w:t xml:space="preserve"> Lọc bỏ các dòng có </w:t>
      </w:r>
      <w:r w:rsidRPr="00F46459">
        <w:rPr>
          <w:rFonts w:ascii="Courier New" w:eastAsia="Times New Roman" w:hAnsi="Courier New" w:cs="Courier New"/>
          <w:sz w:val="20"/>
          <w:szCs w:val="20"/>
          <w:lang w:eastAsia="zh-CN"/>
        </w:rPr>
        <w:t>close_price &lt;= 0</w:t>
      </w:r>
      <w:r w:rsidRPr="00F46459">
        <w:rPr>
          <w:rFonts w:ascii="Times New Roman" w:eastAsia="Times New Roman" w:hAnsi="Times New Roman" w:cs="Times New Roman"/>
          <w:sz w:val="24"/>
          <w:szCs w:val="24"/>
          <w:lang w:eastAsia="zh-CN"/>
        </w:rPr>
        <w:t xml:space="preserve">. </w:t>
      </w:r>
    </w:p>
    <w:p w14:paraId="161694D5" w14:textId="77777777" w:rsidR="00F46459" w:rsidRPr="00F46459" w:rsidRDefault="00F46459" w:rsidP="00F46459">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Subsystem 8 (Deduplication):</w:t>
      </w:r>
      <w:r w:rsidRPr="00F46459">
        <w:rPr>
          <w:rFonts w:ascii="Times New Roman" w:eastAsia="Times New Roman" w:hAnsi="Times New Roman" w:cs="Times New Roman"/>
          <w:sz w:val="24"/>
          <w:szCs w:val="24"/>
          <w:lang w:eastAsia="zh-CN"/>
        </w:rPr>
        <w:t xml:space="preserve"> Sử dụng </w:t>
      </w:r>
      <w:r w:rsidRPr="00F46459">
        <w:rPr>
          <w:rFonts w:ascii="Courier New" w:eastAsia="Times New Roman" w:hAnsi="Courier New" w:cs="Courier New"/>
          <w:sz w:val="20"/>
          <w:szCs w:val="20"/>
          <w:lang w:eastAsia="zh-CN"/>
        </w:rPr>
        <w:t>ROW_NUMBER()</w:t>
      </w:r>
      <w:r w:rsidRPr="00F46459">
        <w:rPr>
          <w:rFonts w:ascii="Times New Roman" w:eastAsia="Times New Roman" w:hAnsi="Times New Roman" w:cs="Times New Roman"/>
          <w:sz w:val="24"/>
          <w:szCs w:val="24"/>
          <w:lang w:eastAsia="zh-CN"/>
        </w:rPr>
        <w:t xml:space="preserve"> để loại bỏ các bản ghi trùng lặp trong cùng một ngày (do API chạy lại hoặc lỗi cào dữ liệu). </w:t>
      </w:r>
    </w:p>
    <w:p w14:paraId="7B5876A2" w14:textId="77777777" w:rsidR="00F46459" w:rsidRPr="00F46459" w:rsidRDefault="00F46459" w:rsidP="00F46459">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b/>
          <w:bCs/>
          <w:sz w:val="24"/>
          <w:szCs w:val="24"/>
          <w:lang w:eastAsia="zh-CN"/>
        </w:rPr>
        <w:t>Subsystem 30 (Parallelizing &amp; Pipelining):</w:t>
      </w:r>
      <w:r w:rsidRPr="00F46459">
        <w:rPr>
          <w:rFonts w:ascii="Times New Roman" w:eastAsia="Times New Roman" w:hAnsi="Times New Roman" w:cs="Times New Roman"/>
          <w:sz w:val="24"/>
          <w:szCs w:val="24"/>
          <w:lang w:eastAsia="zh-CN"/>
        </w:rPr>
        <w:t xml:space="preserve"> DuckDB tự động thực thi đọc S3 song song (Vectorized IO) mà bạn không cần phải setup worker như Spark. </w:t>
      </w:r>
    </w:p>
    <w:p w14:paraId="0BCC1B18" w14:textId="77777777" w:rsidR="00F46459" w:rsidRPr="00F46459" w:rsidRDefault="00F46459" w:rsidP="00F46459">
      <w:pPr>
        <w:spacing w:after="0"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lastRenderedPageBreak/>
        <w:pict w14:anchorId="1B7BB73F">
          <v:rect id="_x0000_i1444" style="width:0;height:1.5pt" o:hralign="center" o:hrstd="t" o:hr="t" fillcolor="#a0a0a0" stroked="f"/>
        </w:pict>
      </w:r>
    </w:p>
    <w:p w14:paraId="30380D1C" w14:textId="77777777" w:rsidR="00F46459" w:rsidRPr="00F46459" w:rsidRDefault="00F46459" w:rsidP="00F46459">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6459">
        <w:rPr>
          <w:rFonts w:ascii="Times New Roman" w:eastAsia="Times New Roman" w:hAnsi="Times New Roman" w:cs="Times New Roman"/>
          <w:b/>
          <w:bCs/>
          <w:sz w:val="27"/>
          <w:szCs w:val="27"/>
          <w:lang w:eastAsia="zh-CN"/>
        </w:rPr>
        <w:t>HÀNH ĐỘNG CỦA BẠN</w:t>
      </w:r>
    </w:p>
    <w:p w14:paraId="715BB725" w14:textId="77777777" w:rsidR="00F46459" w:rsidRPr="00F46459" w:rsidRDefault="00F46459" w:rsidP="00F46459">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Khởi tạo </w:t>
      </w:r>
      <w:r w:rsidRPr="00F46459">
        <w:rPr>
          <w:rFonts w:ascii="Courier New" w:eastAsia="Times New Roman" w:hAnsi="Courier New" w:cs="Courier New"/>
          <w:sz w:val="20"/>
          <w:szCs w:val="20"/>
          <w:lang w:eastAsia="zh-CN"/>
        </w:rPr>
        <w:t>sqlmesh init duckdb</w:t>
      </w:r>
      <w:r w:rsidRPr="00F46459">
        <w:rPr>
          <w:rFonts w:ascii="Times New Roman" w:eastAsia="Times New Roman" w:hAnsi="Times New Roman" w:cs="Times New Roman"/>
          <w:sz w:val="24"/>
          <w:szCs w:val="24"/>
          <w:lang w:eastAsia="zh-CN"/>
        </w:rPr>
        <w:t xml:space="preserve"> và cấu hình </w:t>
      </w:r>
      <w:r w:rsidRPr="00F46459">
        <w:rPr>
          <w:rFonts w:ascii="Courier New" w:eastAsia="Times New Roman" w:hAnsi="Courier New" w:cs="Courier New"/>
          <w:sz w:val="20"/>
          <w:szCs w:val="20"/>
          <w:lang w:eastAsia="zh-CN"/>
        </w:rPr>
        <w:t>config.yaml</w:t>
      </w:r>
      <w:r w:rsidRPr="00F46459">
        <w:rPr>
          <w:rFonts w:ascii="Times New Roman" w:eastAsia="Times New Roman" w:hAnsi="Times New Roman" w:cs="Times New Roman"/>
          <w:sz w:val="24"/>
          <w:szCs w:val="24"/>
          <w:lang w:eastAsia="zh-CN"/>
        </w:rPr>
        <w:t>.</w:t>
      </w:r>
    </w:p>
    <w:p w14:paraId="668E0DAF" w14:textId="77777777" w:rsidR="00F46459" w:rsidRPr="00F46459" w:rsidRDefault="00F46459" w:rsidP="00F46459">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Lưu file model </w:t>
      </w:r>
      <w:r w:rsidRPr="00F46459">
        <w:rPr>
          <w:rFonts w:ascii="Courier New" w:eastAsia="Times New Roman" w:hAnsi="Courier New" w:cs="Courier New"/>
          <w:sz w:val="20"/>
          <w:szCs w:val="20"/>
          <w:lang w:eastAsia="zh-CN"/>
        </w:rPr>
        <w:t>.sql</w:t>
      </w:r>
      <w:r w:rsidRPr="00F46459">
        <w:rPr>
          <w:rFonts w:ascii="Times New Roman" w:eastAsia="Times New Roman" w:hAnsi="Times New Roman" w:cs="Times New Roman"/>
          <w:sz w:val="24"/>
          <w:szCs w:val="24"/>
          <w:lang w:eastAsia="zh-CN"/>
        </w:rPr>
        <w:t xml:space="preserve"> vào thư mục </w:t>
      </w:r>
      <w:r w:rsidRPr="00F46459">
        <w:rPr>
          <w:rFonts w:ascii="Courier New" w:eastAsia="Times New Roman" w:hAnsi="Courier New" w:cs="Courier New"/>
          <w:sz w:val="20"/>
          <w:szCs w:val="20"/>
          <w:lang w:eastAsia="zh-CN"/>
        </w:rPr>
        <w:t>models/silver/</w:t>
      </w:r>
      <w:r w:rsidRPr="00F46459">
        <w:rPr>
          <w:rFonts w:ascii="Times New Roman" w:eastAsia="Times New Roman" w:hAnsi="Times New Roman" w:cs="Times New Roman"/>
          <w:sz w:val="24"/>
          <w:szCs w:val="24"/>
          <w:lang w:eastAsia="zh-CN"/>
        </w:rPr>
        <w:t>.</w:t>
      </w:r>
    </w:p>
    <w:p w14:paraId="72AFED87" w14:textId="77777777" w:rsidR="00F46459" w:rsidRPr="00F46459" w:rsidRDefault="00F46459" w:rsidP="00F46459">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Chạy câu lệnh </w:t>
      </w:r>
      <w:r w:rsidRPr="00F46459">
        <w:rPr>
          <w:rFonts w:ascii="Courier New" w:eastAsia="Times New Roman" w:hAnsi="Courier New" w:cs="Courier New"/>
          <w:sz w:val="20"/>
          <w:szCs w:val="20"/>
          <w:lang w:eastAsia="zh-CN"/>
        </w:rPr>
        <w:t>sqlmesh plan</w:t>
      </w:r>
      <w:r w:rsidRPr="00F46459">
        <w:rPr>
          <w:rFonts w:ascii="Times New Roman" w:eastAsia="Times New Roman" w:hAnsi="Times New Roman" w:cs="Times New Roman"/>
          <w:sz w:val="24"/>
          <w:szCs w:val="24"/>
          <w:lang w:eastAsia="zh-CN"/>
        </w:rPr>
        <w:t xml:space="preserve"> trong terminal. SQLMesh sẽ phân tích model của bạn và cho biết nó sẽ chạy những gì. Gõ </w:t>
      </w:r>
      <w:r w:rsidRPr="00F46459">
        <w:rPr>
          <w:rFonts w:ascii="Courier New" w:eastAsia="Times New Roman" w:hAnsi="Courier New" w:cs="Courier New"/>
          <w:sz w:val="20"/>
          <w:szCs w:val="20"/>
          <w:lang w:eastAsia="zh-CN"/>
        </w:rPr>
        <w:t>y</w:t>
      </w:r>
      <w:r w:rsidRPr="00F46459">
        <w:rPr>
          <w:rFonts w:ascii="Times New Roman" w:eastAsia="Times New Roman" w:hAnsi="Times New Roman" w:cs="Times New Roman"/>
          <w:sz w:val="24"/>
          <w:szCs w:val="24"/>
          <w:lang w:eastAsia="zh-CN"/>
        </w:rPr>
        <w:t xml:space="preserve"> để apply.</w:t>
      </w:r>
    </w:p>
    <w:p w14:paraId="62385704" w14:textId="77777777" w:rsidR="00F46459" w:rsidRPr="00F46459" w:rsidRDefault="00F46459" w:rsidP="00F46459">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6459">
        <w:rPr>
          <w:rFonts w:ascii="Times New Roman" w:eastAsia="Times New Roman" w:hAnsi="Times New Roman" w:cs="Times New Roman"/>
          <w:sz w:val="24"/>
          <w:szCs w:val="24"/>
          <w:lang w:eastAsia="zh-CN"/>
        </w:rPr>
        <w:t xml:space="preserve">Chạy Prefect flow bằng lệnh: </w:t>
      </w:r>
      <w:r w:rsidRPr="00F46459">
        <w:rPr>
          <w:rFonts w:ascii="Courier New" w:eastAsia="Times New Roman" w:hAnsi="Courier New" w:cs="Courier New"/>
          <w:sz w:val="20"/>
          <w:szCs w:val="20"/>
          <w:lang w:eastAsia="zh-CN"/>
        </w:rPr>
        <w:t>python phase3_silver_transform.py</w:t>
      </w:r>
      <w:r w:rsidRPr="00F46459">
        <w:rPr>
          <w:rFonts w:ascii="Times New Roman" w:eastAsia="Times New Roman" w:hAnsi="Times New Roman" w:cs="Times New Roman"/>
          <w:sz w:val="24"/>
          <w:szCs w:val="24"/>
          <w:lang w:eastAsia="zh-CN"/>
        </w:rPr>
        <w:t>.</w:t>
      </w:r>
    </w:p>
    <w:p w14:paraId="2F6D05FB" w14:textId="77777777" w:rsidR="005863A8" w:rsidRDefault="005863A8" w:rsidP="005863A8">
      <w:pPr>
        <w:spacing w:before="100" w:beforeAutospacing="1" w:after="100" w:afterAutospacing="1" w:line="240" w:lineRule="auto"/>
        <w:rPr>
          <w:rFonts w:ascii="Times New Roman" w:eastAsia="Times New Roman" w:hAnsi="Times New Roman" w:cs="Times New Roman"/>
          <w:sz w:val="24"/>
          <w:szCs w:val="24"/>
          <w:lang w:eastAsia="zh-CN"/>
        </w:rPr>
      </w:pPr>
    </w:p>
    <w:p w14:paraId="05DD5A76"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b/>
          <w:bCs/>
          <w:sz w:val="24"/>
          <w:szCs w:val="24"/>
          <w:lang w:eastAsia="zh-CN"/>
        </w:rPr>
        <w:t>Phase 4: Gold Layer (Business Marts &amp; Analytics)</w:t>
      </w:r>
      <w:r w:rsidRPr="00F46459">
        <w:rPr>
          <w:rFonts w:ascii="Arial" w:eastAsia="Times New Roman" w:hAnsi="Arial" w:cs="Arial"/>
          <w:sz w:val="24"/>
          <w:szCs w:val="24"/>
          <w:lang w:eastAsia="zh-CN"/>
        </w:rPr>
        <w:t xml:space="preserve"> – nơi tạo ra giá trị kinh doanh cốt lõi (Business Value) của toàn bộ hệ thống!</w:t>
      </w:r>
    </w:p>
    <w:p w14:paraId="17E42594"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Ở tầng Silver (Phase 3), chúng ta đã có dữ liệu sạch sẽ, chuẩn hóa và loại bỏ trùng lặp. Bây giờ, tại tầng Gold, chúng ta sẽ sử dụng </w:t>
      </w:r>
      <w:r w:rsidRPr="00F46459">
        <w:rPr>
          <w:rFonts w:ascii="Arial" w:eastAsia="Times New Roman" w:hAnsi="Arial" w:cs="Arial"/>
          <w:b/>
          <w:bCs/>
          <w:sz w:val="24"/>
          <w:szCs w:val="24"/>
          <w:lang w:eastAsia="zh-CN"/>
        </w:rPr>
        <w:t>DuckDB</w:t>
      </w:r>
      <w:r w:rsidRPr="00F46459">
        <w:rPr>
          <w:rFonts w:ascii="Arial" w:eastAsia="Times New Roman" w:hAnsi="Arial" w:cs="Arial"/>
          <w:sz w:val="24"/>
          <w:szCs w:val="24"/>
          <w:lang w:eastAsia="zh-CN"/>
        </w:rPr>
        <w:t xml:space="preserve"> để tính toán các chỉ số phân tích phức tạp (KPIs) mà giới phân tích tài chính hoặc các mô hình Machine Learning cần, chẳng hạn như: </w:t>
      </w:r>
      <w:r w:rsidRPr="00F46459">
        <w:rPr>
          <w:rFonts w:ascii="Arial" w:eastAsia="Times New Roman" w:hAnsi="Arial" w:cs="Arial"/>
          <w:i/>
          <w:iCs/>
          <w:sz w:val="24"/>
          <w:szCs w:val="24"/>
          <w:lang w:eastAsia="zh-CN"/>
        </w:rPr>
        <w:t>Đường trung bình động (Moving Average - MA5, MA20), Xếp hạng khối lượng giao dịch, và Tỷ suất sinh lời hàng ngày</w:t>
      </w:r>
      <w:r w:rsidRPr="00F46459">
        <w:rPr>
          <w:rFonts w:ascii="Arial" w:eastAsia="Times New Roman" w:hAnsi="Arial" w:cs="Arial"/>
          <w:sz w:val="24"/>
          <w:szCs w:val="24"/>
          <w:lang w:eastAsia="zh-CN"/>
        </w:rPr>
        <w:t>.</w:t>
      </w:r>
    </w:p>
    <w:p w14:paraId="268267E6"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Dưới đây là thiết kế chi tiết và mã nguồn thực thi cho Phase 4. </w:t>
      </w:r>
    </w:p>
    <w:p w14:paraId="73D8A0D1"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Times New Roman" w:eastAsia="Times New Roman" w:hAnsi="Times New Roman" w:cs="Times New Roman"/>
          <w:sz w:val="24"/>
          <w:szCs w:val="24"/>
          <w:lang w:eastAsia="zh-CN"/>
        </w:rPr>
        <w:pict w14:anchorId="04AA5502">
          <v:rect id="_x0000_i1510" style="width:0;height:1.5pt" o:hralign="center" o:hrstd="t" o:hr="t" fillcolor="#a0a0a0" stroked="f"/>
        </w:pict>
      </w:r>
    </w:p>
    <w:p w14:paraId="589E6FF4" w14:textId="77777777" w:rsidR="00F46459" w:rsidRPr="00F46459" w:rsidRDefault="00F46459" w:rsidP="00F46459">
      <w:pPr>
        <w:spacing w:after="100" w:afterAutospacing="1" w:line="240" w:lineRule="auto"/>
        <w:outlineLvl w:val="2"/>
        <w:rPr>
          <w:rFonts w:ascii="Arial" w:eastAsia="Times New Roman" w:hAnsi="Arial" w:cs="Arial"/>
          <w:b/>
          <w:bCs/>
          <w:sz w:val="27"/>
          <w:szCs w:val="27"/>
          <w:lang w:eastAsia="zh-CN"/>
        </w:rPr>
      </w:pPr>
      <w:r w:rsidRPr="00F46459">
        <w:rPr>
          <w:rFonts w:ascii="Arial" w:eastAsia="Times New Roman" w:hAnsi="Arial" w:cs="Arial"/>
          <w:b/>
          <w:bCs/>
          <w:sz w:val="27"/>
          <w:szCs w:val="27"/>
          <w:lang w:eastAsia="zh-CN"/>
        </w:rPr>
        <w:t>1. BƯỚC 1: XÂY DỰNG DATA MART TÍNH TOÁN KPI (SQLMESH)</w:t>
      </w:r>
    </w:p>
    <w:p w14:paraId="5139D18F"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Khác với Spark bắt bạn phải viết code PySpark dài dòng cho các Window Functions, DuckDB kết hợp với SQLMesh cho phép bạn viết SQL phân tích cực kỳ gọn gàng với hiệu năng xử lý hàng chục triệu dòng chỉ trong vài giây. </w:t>
      </w:r>
    </w:p>
    <w:p w14:paraId="322946B3"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Tạo file </w:t>
      </w:r>
      <w:r w:rsidRPr="00F46459">
        <w:rPr>
          <w:rFonts w:ascii="Arial" w:eastAsia="Times New Roman" w:hAnsi="Arial" w:cs="Arial"/>
          <w:sz w:val="20"/>
          <w:szCs w:val="20"/>
          <w:lang w:eastAsia="zh-CN"/>
        </w:rPr>
        <w:t>models/gold/mart_stock_kpi_daily.sql</w:t>
      </w:r>
      <w:r w:rsidRPr="00F46459">
        <w:rPr>
          <w:rFonts w:ascii="Arial" w:eastAsia="Times New Roman" w:hAnsi="Arial" w:cs="Arial"/>
          <w:sz w:val="24"/>
          <w:szCs w:val="24"/>
          <w:lang w:eastAsia="zh-CN"/>
        </w:rPr>
        <w:t>:</w:t>
      </w:r>
    </w:p>
    <w:p w14:paraId="7489FC25"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SQL</w:t>
      </w:r>
    </w:p>
    <w:p w14:paraId="6C9AFD5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models/gold/mart_stock_kpi_daily.sql</w:t>
      </w:r>
    </w:p>
    <w:p w14:paraId="10F5F40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MODEL (</w:t>
      </w:r>
    </w:p>
    <w:p w14:paraId="469EBEE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name gold.mart_stock_kpi_daily,</w:t>
      </w:r>
    </w:p>
    <w:p w14:paraId="530D828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kind INCREMENTAL_BY_TIME (</w:t>
      </w:r>
    </w:p>
    <w:p w14:paraId="48551EC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time_column trade_date</w:t>
      </w:r>
    </w:p>
    <w:p w14:paraId="048A98C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5414C88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cron '@daily',</w:t>
      </w:r>
    </w:p>
    <w:p w14:paraId="3C5D33D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owner 'data_team',</w:t>
      </w:r>
    </w:p>
    <w:p w14:paraId="5E9A884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description 'Bảng Data Mart tổng hợp các chỉ số KPI kỹ thuật hàng ngày cho cổ phiếu'</w:t>
      </w:r>
    </w:p>
    <w:p w14:paraId="696C2A4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t>
      </w:r>
    </w:p>
    <w:p w14:paraId="759F792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01F7BB5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WITH daily_metrics AS (</w:t>
      </w:r>
    </w:p>
    <w:p w14:paraId="17D9C68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SELECT </w:t>
      </w:r>
    </w:p>
    <w:p w14:paraId="18A0FF8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symbol,</w:t>
      </w:r>
    </w:p>
    <w:p w14:paraId="7378E05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ingest_date AS trade_date,</w:t>
      </w:r>
    </w:p>
    <w:p w14:paraId="7F448B0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close_price,</w:t>
      </w:r>
    </w:p>
    <w:p w14:paraId="039688C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lastRenderedPageBreak/>
        <w:t xml:space="preserve">    volume,</w:t>
      </w:r>
    </w:p>
    <w:p w14:paraId="4108F54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foreign_buy,</w:t>
      </w:r>
    </w:p>
    <w:p w14:paraId="0FB79D1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Tính giá trị giao dịch (Turnover)</w:t>
      </w:r>
    </w:p>
    <w:p w14:paraId="1212101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(close_price * volume) AS turnover,</w:t>
      </w:r>
    </w:p>
    <w:p w14:paraId="5A00E81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6FD3FBF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Lấy giá đóng cửa của ngày hôm trước (Subsystem 20: Aggregate/Window)</w:t>
      </w:r>
    </w:p>
    <w:p w14:paraId="32751AA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LAG(close_price) OVER (</w:t>
      </w:r>
    </w:p>
    <w:p w14:paraId="518B507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PARTITION BY symbol ORDER BY ingest_date</w:t>
      </w:r>
    </w:p>
    <w:p w14:paraId="689A544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AS prev_close_price</w:t>
      </w:r>
    </w:p>
    <w:p w14:paraId="03A0BF8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48DF6DD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FROM silver.stock_prices_clean</w:t>
      </w:r>
    </w:p>
    <w:p w14:paraId="3E84960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t>
      </w:r>
    </w:p>
    <w:p w14:paraId="7F7BB59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47F1A2F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calculated_kpis AS (</w:t>
      </w:r>
    </w:p>
    <w:p w14:paraId="1C06B4F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SELECT</w:t>
      </w:r>
    </w:p>
    <w:p w14:paraId="4859B85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350162B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Tính tỷ suất sinh lời (%) so với ngày hôm trước</w:t>
      </w:r>
    </w:p>
    <w:p w14:paraId="11356F3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CASE </w:t>
      </w:r>
    </w:p>
    <w:p w14:paraId="49F824D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WHEN prev_close_price &gt; 0 THEN ((close_price - prev_close_price) / prev_close_price) * 100 </w:t>
      </w:r>
    </w:p>
    <w:p w14:paraId="4FAA04C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ELSE 0 </w:t>
      </w:r>
    </w:p>
    <w:p w14:paraId="48851FE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END AS daily_return_pct,</w:t>
      </w:r>
    </w:p>
    <w:p w14:paraId="3624C45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3B8C3F8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Tính Moving Average 5 ngày (MA5)</w:t>
      </w:r>
    </w:p>
    <w:p w14:paraId="0E6CF6C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AVG(close_price) OVER (</w:t>
      </w:r>
    </w:p>
    <w:p w14:paraId="0545067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PARTITION BY symbol ORDER BY trade_date ROWS BETWEEN 4 PRECEDING AND CURRENT ROW</w:t>
      </w:r>
    </w:p>
    <w:p w14:paraId="4416D87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AS ma5_price,</w:t>
      </w:r>
    </w:p>
    <w:p w14:paraId="3B7ABB5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6E71292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Tính Moving Average 20 ngày (MA20)</w:t>
      </w:r>
    </w:p>
    <w:p w14:paraId="0645B53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AVG(close_price) OVER (</w:t>
      </w:r>
    </w:p>
    <w:p w14:paraId="3B468B7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PARTITION BY symbol ORDER BY trade_date ROWS BETWEEN 19 PRECEDING AND CURRENT ROW</w:t>
      </w:r>
    </w:p>
    <w:p w14:paraId="1C608DA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AS ma20_price</w:t>
      </w:r>
    </w:p>
    <w:p w14:paraId="3F26EF1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53AF6B1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FROM daily_metrics</w:t>
      </w:r>
    </w:p>
    <w:p w14:paraId="0BAC6FD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t>
      </w:r>
    </w:p>
    <w:p w14:paraId="714AF85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642744F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SELECT</w:t>
      </w:r>
    </w:p>
    <w:p w14:paraId="518E1D6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symbol,</w:t>
      </w:r>
    </w:p>
    <w:p w14:paraId="540A2E6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trade_date,</w:t>
      </w:r>
    </w:p>
    <w:p w14:paraId="25A27A7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close_price,</w:t>
      </w:r>
    </w:p>
    <w:p w14:paraId="6541BDD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volume,</w:t>
      </w:r>
    </w:p>
    <w:p w14:paraId="261BBB7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turnover,</w:t>
      </w:r>
    </w:p>
    <w:p w14:paraId="10F2A09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daily_return_pct,</w:t>
      </w:r>
    </w:p>
    <w:p w14:paraId="47077FB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ma5_price,</w:t>
      </w:r>
    </w:p>
    <w:p w14:paraId="05BB9EE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ma20_price,</w:t>
      </w:r>
    </w:p>
    <w:p w14:paraId="09CB83F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Xếp hạng theo giá trị giao dịch trong ngày (Turnover Rank)</w:t>
      </w:r>
    </w:p>
    <w:p w14:paraId="5F938814"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RANK() OVER (</w:t>
      </w:r>
    </w:p>
    <w:p w14:paraId="39D85B2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PARTITION BY trade_date ORDER BY turnover DESC</w:t>
      </w:r>
    </w:p>
    <w:p w14:paraId="3C2ECD7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AS turnover_rank_in_market</w:t>
      </w:r>
    </w:p>
    <w:p w14:paraId="6A8D8C0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FROM calculated_kpis</w:t>
      </w:r>
    </w:p>
    <w:p w14:paraId="53419FB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WHERE trade_date = @ds; -- SQLMesh Macro: Chỉ chạy cho ngày hiện tại</w:t>
      </w:r>
    </w:p>
    <w:p w14:paraId="17981727"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Times New Roman" w:eastAsia="Times New Roman" w:hAnsi="Times New Roman" w:cs="Times New Roman"/>
          <w:sz w:val="24"/>
          <w:szCs w:val="24"/>
          <w:lang w:eastAsia="zh-CN"/>
        </w:rPr>
        <w:pict w14:anchorId="158BD272">
          <v:rect id="_x0000_i1511" style="width:0;height:1.5pt" o:hralign="center" o:hrstd="t" o:hr="t" fillcolor="#a0a0a0" stroked="f"/>
        </w:pict>
      </w:r>
    </w:p>
    <w:p w14:paraId="40BD0271" w14:textId="77777777" w:rsidR="00F46459" w:rsidRPr="00F46459" w:rsidRDefault="00F46459" w:rsidP="00F46459">
      <w:pPr>
        <w:spacing w:after="100" w:afterAutospacing="1" w:line="240" w:lineRule="auto"/>
        <w:outlineLvl w:val="2"/>
        <w:rPr>
          <w:rFonts w:ascii="Arial" w:eastAsia="Times New Roman" w:hAnsi="Arial" w:cs="Arial"/>
          <w:b/>
          <w:bCs/>
          <w:sz w:val="27"/>
          <w:szCs w:val="27"/>
          <w:lang w:eastAsia="zh-CN"/>
        </w:rPr>
      </w:pPr>
      <w:r w:rsidRPr="00F46459">
        <w:rPr>
          <w:rFonts w:ascii="Arial" w:eastAsia="Times New Roman" w:hAnsi="Arial" w:cs="Arial"/>
          <w:b/>
          <w:bCs/>
          <w:sz w:val="27"/>
          <w:szCs w:val="27"/>
          <w:lang w:eastAsia="zh-CN"/>
        </w:rPr>
        <w:lastRenderedPageBreak/>
        <w:t>2. BƯỚC 2: KẾT NỐI VỚI DIMENSION ĐỂ LẤY SURROGATE KEY (TÙY CHỌN)</w:t>
      </w:r>
    </w:p>
    <w:p w14:paraId="2E1389A3"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Theo chuẩn Kimball, bảng Fact tại tầng Gold nên lưu trữ </w:t>
      </w:r>
      <w:r w:rsidRPr="00F46459">
        <w:rPr>
          <w:rFonts w:ascii="Arial" w:eastAsia="Times New Roman" w:hAnsi="Arial" w:cs="Arial"/>
          <w:b/>
          <w:bCs/>
          <w:sz w:val="24"/>
          <w:szCs w:val="24"/>
          <w:lang w:eastAsia="zh-CN"/>
        </w:rPr>
        <w:t>Surrogate Keys (Khóa đại diện - SK)</w:t>
      </w:r>
      <w:r w:rsidRPr="00F46459">
        <w:rPr>
          <w:rFonts w:ascii="Arial" w:eastAsia="Times New Roman" w:hAnsi="Arial" w:cs="Arial"/>
          <w:sz w:val="24"/>
          <w:szCs w:val="24"/>
          <w:lang w:eastAsia="zh-CN"/>
        </w:rPr>
        <w:t xml:space="preserve"> thay vì Natural Keys (như </w:t>
      </w:r>
      <w:r w:rsidRPr="00F46459">
        <w:rPr>
          <w:rFonts w:ascii="Arial" w:eastAsia="Times New Roman" w:hAnsi="Arial" w:cs="Arial"/>
          <w:sz w:val="20"/>
          <w:szCs w:val="20"/>
          <w:lang w:eastAsia="zh-CN"/>
        </w:rPr>
        <w:t>symbol</w:t>
      </w:r>
      <w:r w:rsidRPr="00F46459">
        <w:rPr>
          <w:rFonts w:ascii="Arial" w:eastAsia="Times New Roman" w:hAnsi="Arial" w:cs="Arial"/>
          <w:sz w:val="24"/>
          <w:szCs w:val="24"/>
          <w:lang w:eastAsia="zh-CN"/>
        </w:rPr>
        <w:t xml:space="preserve">) để tối ưu hóa tốc độ JOIN trên Database đích (Postgres). </w:t>
      </w:r>
    </w:p>
    <w:p w14:paraId="3E93EADC"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Nếu ở Phase 3 bạn đã tạo </w:t>
      </w:r>
      <w:r w:rsidRPr="00F46459">
        <w:rPr>
          <w:rFonts w:ascii="Arial" w:eastAsia="Times New Roman" w:hAnsi="Arial" w:cs="Arial"/>
          <w:sz w:val="20"/>
          <w:szCs w:val="20"/>
          <w:lang w:eastAsia="zh-CN"/>
        </w:rPr>
        <w:t>silver.dim_stock_master</w:t>
      </w:r>
      <w:r w:rsidRPr="00F46459">
        <w:rPr>
          <w:rFonts w:ascii="Arial" w:eastAsia="Times New Roman" w:hAnsi="Arial" w:cs="Arial"/>
          <w:sz w:val="24"/>
          <w:szCs w:val="24"/>
          <w:lang w:eastAsia="zh-CN"/>
        </w:rPr>
        <w:t xml:space="preserve"> (có chứa cột </w:t>
      </w:r>
      <w:r w:rsidRPr="00F46459">
        <w:rPr>
          <w:rFonts w:ascii="Arial" w:eastAsia="Times New Roman" w:hAnsi="Arial" w:cs="Arial"/>
          <w:sz w:val="20"/>
          <w:szCs w:val="20"/>
          <w:lang w:eastAsia="zh-CN"/>
        </w:rPr>
        <w:t>stock_sk</w:t>
      </w:r>
      <w:r w:rsidRPr="00F46459">
        <w:rPr>
          <w:rFonts w:ascii="Arial" w:eastAsia="Times New Roman" w:hAnsi="Arial" w:cs="Arial"/>
          <w:sz w:val="24"/>
          <w:szCs w:val="24"/>
          <w:lang w:eastAsia="zh-CN"/>
        </w:rPr>
        <w:t>), bạn có thể ánh xạ (Lookup) nó vào bảng Fact này:</w:t>
      </w:r>
    </w:p>
    <w:p w14:paraId="4BA5E00C"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Tạo file </w:t>
      </w:r>
      <w:r w:rsidRPr="00F46459">
        <w:rPr>
          <w:rFonts w:ascii="Arial" w:eastAsia="Times New Roman" w:hAnsi="Arial" w:cs="Arial"/>
          <w:sz w:val="20"/>
          <w:szCs w:val="20"/>
          <w:lang w:eastAsia="zh-CN"/>
        </w:rPr>
        <w:t>models/gold/fact_stock_price.sql</w:t>
      </w:r>
      <w:r w:rsidRPr="00F46459">
        <w:rPr>
          <w:rFonts w:ascii="Arial" w:eastAsia="Times New Roman" w:hAnsi="Arial" w:cs="Arial"/>
          <w:sz w:val="24"/>
          <w:szCs w:val="24"/>
          <w:lang w:eastAsia="zh-CN"/>
        </w:rPr>
        <w:t>:</w:t>
      </w:r>
    </w:p>
    <w:p w14:paraId="35911C4E"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SQL</w:t>
      </w:r>
    </w:p>
    <w:p w14:paraId="1AF79E0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MODEL (</w:t>
      </w:r>
    </w:p>
    <w:p w14:paraId="287717A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name gold.fact_stock_price,</w:t>
      </w:r>
    </w:p>
    <w:p w14:paraId="7BD39E6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kind INCREMENTAL_BY_TIME (time_column trade_date)</w:t>
      </w:r>
    </w:p>
    <w:p w14:paraId="0071113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w:t>
      </w:r>
    </w:p>
    <w:p w14:paraId="0CAD3FC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6D74408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Subsystem 15: Surrogate Key Lookup</w:t>
      </w:r>
    </w:p>
    <w:p w14:paraId="1FDC903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SELECT</w:t>
      </w:r>
    </w:p>
    <w:p w14:paraId="6B945D8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dim.stock_sk, -- Lấy Surrogate Key từ Dimension</w:t>
      </w:r>
    </w:p>
    <w:p w14:paraId="35D4C09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kpi.trade_date,</w:t>
      </w:r>
    </w:p>
    <w:p w14:paraId="3DED0B5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kpi.close_price,</w:t>
      </w:r>
    </w:p>
    <w:p w14:paraId="49D8E21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kpi.volume,</w:t>
      </w:r>
    </w:p>
    <w:p w14:paraId="2065A1B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kpi.turnover,</w:t>
      </w:r>
    </w:p>
    <w:p w14:paraId="75FA70E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kpi.ma5_price,</w:t>
      </w:r>
    </w:p>
    <w:p w14:paraId="23CB26D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kpi.turnover_rank_in_market</w:t>
      </w:r>
    </w:p>
    <w:p w14:paraId="439CD70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FROM gold.mart_stock_kpi_daily kpi</w:t>
      </w:r>
    </w:p>
    <w:p w14:paraId="72F0E1E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LEFT JOIN silver.dim_stock_master dim</w:t>
      </w:r>
    </w:p>
    <w:p w14:paraId="1E166E8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ON kpi.symbol = dim.symbol</w:t>
      </w:r>
    </w:p>
    <w:p w14:paraId="5D99DE6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Chặn điều kiện SCD Type 2 để lấy đúng Dimension có hiệu lực tại ngày giao dịch</w:t>
      </w:r>
    </w:p>
    <w:p w14:paraId="72F6985E"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AND kpi.trade_date &gt;= dim.valid_from </w:t>
      </w:r>
    </w:p>
    <w:p w14:paraId="794044C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AND kpi.trade_date &lt;= dim.valid_to;</w:t>
      </w:r>
    </w:p>
    <w:p w14:paraId="319AB4FF"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Times New Roman" w:eastAsia="Times New Roman" w:hAnsi="Times New Roman" w:cs="Times New Roman"/>
          <w:sz w:val="24"/>
          <w:szCs w:val="24"/>
          <w:lang w:eastAsia="zh-CN"/>
        </w:rPr>
        <w:pict w14:anchorId="3015130A">
          <v:rect id="_x0000_i1512" style="width:0;height:1.5pt" o:hralign="center" o:hrstd="t" o:hr="t" fillcolor="#a0a0a0" stroked="f"/>
        </w:pict>
      </w:r>
    </w:p>
    <w:p w14:paraId="171E717B" w14:textId="77777777" w:rsidR="00F46459" w:rsidRPr="00F46459" w:rsidRDefault="00F46459" w:rsidP="00F46459">
      <w:pPr>
        <w:spacing w:after="100" w:afterAutospacing="1" w:line="240" w:lineRule="auto"/>
        <w:outlineLvl w:val="2"/>
        <w:rPr>
          <w:rFonts w:ascii="Arial" w:eastAsia="Times New Roman" w:hAnsi="Arial" w:cs="Arial"/>
          <w:b/>
          <w:bCs/>
          <w:sz w:val="27"/>
          <w:szCs w:val="27"/>
          <w:lang w:eastAsia="zh-CN"/>
        </w:rPr>
      </w:pPr>
      <w:r w:rsidRPr="00F46459">
        <w:rPr>
          <w:rFonts w:ascii="Arial" w:eastAsia="Times New Roman" w:hAnsi="Arial" w:cs="Arial"/>
          <w:b/>
          <w:bCs/>
          <w:sz w:val="27"/>
          <w:szCs w:val="27"/>
          <w:lang w:eastAsia="zh-CN"/>
        </w:rPr>
        <w:t>3. BƯỚC 3: ĐIỀU PHỐI (ORCHESTRATION) TRONG PREFECT</w:t>
      </w:r>
    </w:p>
    <w:p w14:paraId="05F4432B"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Sức mạnh của SQLMesh là nó </w:t>
      </w:r>
      <w:r w:rsidRPr="00F46459">
        <w:rPr>
          <w:rFonts w:ascii="Arial" w:eastAsia="Times New Roman" w:hAnsi="Arial" w:cs="Arial"/>
          <w:b/>
          <w:bCs/>
          <w:sz w:val="24"/>
          <w:szCs w:val="24"/>
          <w:lang w:eastAsia="zh-CN"/>
        </w:rPr>
        <w:t>tự động hiểu biểu đồ phụ thuộc (DAG)</w:t>
      </w:r>
      <w:r w:rsidRPr="00F46459">
        <w:rPr>
          <w:rFonts w:ascii="Arial" w:eastAsia="Times New Roman" w:hAnsi="Arial" w:cs="Arial"/>
          <w:sz w:val="24"/>
          <w:szCs w:val="24"/>
          <w:lang w:eastAsia="zh-CN"/>
        </w:rPr>
        <w:t>. Khi bạn ra lệnh chạy, SQLMesh biết phải chạy Silver trước, rồi mới chạy Gold. Do đó, bạn không cần phải viết thêm Task mới trong Prefect, mà chỉ cần tái sử dụng Task ở Phase 3 nhưng đổi scope chạy là xong.</w:t>
      </w:r>
    </w:p>
    <w:p w14:paraId="06C1870A"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Bạn có thể tạo một script Prefect chạy toàn bộ Pipeline từ đầu đến cuối như sau:</w:t>
      </w:r>
    </w:p>
    <w:p w14:paraId="496649DF"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Python</w:t>
      </w:r>
    </w:p>
    <w:p w14:paraId="742CD589"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from prefect import task, flow</w:t>
      </w:r>
    </w:p>
    <w:p w14:paraId="7708EDB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import subprocess</w:t>
      </w:r>
    </w:p>
    <w:p w14:paraId="2C938222"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31F41C4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@task(name="Transform Silver &amp; Gold via SQLMesh")</w:t>
      </w:r>
    </w:p>
    <w:p w14:paraId="7CEEC0E3"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def run_sqlmesh_pipeline():</w:t>
      </w:r>
    </w:p>
    <w:p w14:paraId="6E6ABB8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0FA8F5A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lastRenderedPageBreak/>
        <w:t xml:space="preserve">    Kích hoạt SQLMesh để biên dịch và chạy cả tầng Silver và Gold.</w:t>
      </w:r>
    </w:p>
    <w:p w14:paraId="5FE49F6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Nó sẽ tự động tra cứu xem bảng nào thiếu data để chạy bù (backfill).</w:t>
      </w:r>
    </w:p>
    <w:p w14:paraId="60C4BBF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766BC260"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Arial" w:eastAsia="Times New Roman" w:hAnsi="Arial" w:cs="Arial"/>
          <w:sz w:val="20"/>
          <w:szCs w:val="20"/>
          <w:lang w:eastAsia="zh-CN"/>
        </w:rPr>
        <w:t xml:space="preserve"> Bắt đầu thực thi SQLMesh (Silver -&gt; Gold)...")</w:t>
      </w:r>
    </w:p>
    <w:p w14:paraId="1F0CE04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try:</w:t>
      </w:r>
    </w:p>
    <w:p w14:paraId="4C05B48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Chạy toàn bộ environment hiện tại (gồm cả Silver và Gold)</w:t>
      </w:r>
    </w:p>
    <w:p w14:paraId="11EB6E9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result = subprocess.run(</w:t>
      </w:r>
    </w:p>
    <w:p w14:paraId="0FFF797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["sqlmesh", "run"], </w:t>
      </w:r>
    </w:p>
    <w:p w14:paraId="56E4A54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check=True, </w:t>
      </w:r>
    </w:p>
    <w:p w14:paraId="1CA63C3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capture_output=True, </w:t>
      </w:r>
    </w:p>
    <w:p w14:paraId="3061ABA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text=True</w:t>
      </w:r>
    </w:p>
    <w:p w14:paraId="2E03080D"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4558A12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Arial" w:eastAsia="Times New Roman" w:hAnsi="Arial" w:cs="Arial"/>
          <w:sz w:val="20"/>
          <w:szCs w:val="20"/>
          <w:lang w:eastAsia="zh-CN"/>
        </w:rPr>
        <w:t xml:space="preserve"> Transform và Calculate KPI Thành công!")</w:t>
      </w:r>
    </w:p>
    <w:p w14:paraId="742B4B7A"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except subprocess.CalledProcessError as e:</w:t>
      </w:r>
    </w:p>
    <w:p w14:paraId="3BFB8041"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print("</w:t>
      </w:r>
      <w:r w:rsidRPr="00F46459">
        <w:rPr>
          <w:rFonts w:ascii="Segoe UI Emoji" w:eastAsia="Times New Roman" w:hAnsi="Segoe UI Emoji" w:cs="Segoe UI Emoji"/>
          <w:sz w:val="20"/>
          <w:szCs w:val="20"/>
          <w:lang w:eastAsia="zh-CN"/>
        </w:rPr>
        <w:t>❌</w:t>
      </w:r>
      <w:r w:rsidRPr="00F46459">
        <w:rPr>
          <w:rFonts w:ascii="Arial" w:eastAsia="Times New Roman" w:hAnsi="Arial" w:cs="Arial"/>
          <w:sz w:val="20"/>
          <w:szCs w:val="20"/>
          <w:lang w:eastAsia="zh-CN"/>
        </w:rPr>
        <w:t xml:space="preserve"> Lỗi khi chạy SQLMesh:")</w:t>
      </w:r>
    </w:p>
    <w:p w14:paraId="3A741E0C"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print(e.stderr)</w:t>
      </w:r>
    </w:p>
    <w:p w14:paraId="13B1836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raise e</w:t>
      </w:r>
    </w:p>
    <w:p w14:paraId="1C0C0155"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139BE2B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@flow(name="Daily Full Data Lakehouse Flow", log_prints=True)</w:t>
      </w:r>
    </w:p>
    <w:p w14:paraId="5E5528DF"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def run_full_pipeline():</w:t>
      </w:r>
    </w:p>
    <w:p w14:paraId="040DDB2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1. raw_data = extract_stock_data()  (Từ Phase 2)</w:t>
      </w:r>
    </w:p>
    <w:p w14:paraId="229DA02B"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2. load_to_bronze(raw_data)         (Từ Phase 2)</w:t>
      </w:r>
    </w:p>
    <w:p w14:paraId="14165728"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w:t>
      </w:r>
    </w:p>
    <w:p w14:paraId="381A6296"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 3. Chạy tầng Silver &amp; Gold</w:t>
      </w:r>
    </w:p>
    <w:p w14:paraId="6744F227" w14:textId="77777777" w:rsidR="00F46459" w:rsidRPr="00F46459" w:rsidRDefault="00F46459" w:rsidP="00F4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F46459">
        <w:rPr>
          <w:rFonts w:ascii="Arial" w:eastAsia="Times New Roman" w:hAnsi="Arial" w:cs="Arial"/>
          <w:sz w:val="20"/>
          <w:szCs w:val="20"/>
          <w:lang w:eastAsia="zh-CN"/>
        </w:rPr>
        <w:t xml:space="preserve">    run_sqlmesh_pipeline()</w:t>
      </w:r>
    </w:p>
    <w:p w14:paraId="5B0A9DF4"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Times New Roman" w:eastAsia="Times New Roman" w:hAnsi="Times New Roman" w:cs="Times New Roman"/>
          <w:sz w:val="24"/>
          <w:szCs w:val="24"/>
          <w:lang w:eastAsia="zh-CN"/>
        </w:rPr>
        <w:pict w14:anchorId="3388463E">
          <v:rect id="_x0000_i1513" style="width:0;height:1.5pt" o:hralign="center" o:hrstd="t" o:hr="t" fillcolor="#a0a0a0" stroked="f"/>
        </w:pict>
      </w:r>
    </w:p>
    <w:p w14:paraId="415A8709" w14:textId="77777777" w:rsidR="00F46459" w:rsidRPr="00F46459" w:rsidRDefault="00F46459" w:rsidP="00F46459">
      <w:pPr>
        <w:spacing w:after="100" w:afterAutospacing="1" w:line="240" w:lineRule="auto"/>
        <w:outlineLvl w:val="2"/>
        <w:rPr>
          <w:rFonts w:ascii="Arial" w:eastAsia="Times New Roman" w:hAnsi="Arial" w:cs="Arial"/>
          <w:b/>
          <w:bCs/>
          <w:sz w:val="27"/>
          <w:szCs w:val="27"/>
          <w:lang w:eastAsia="zh-CN"/>
        </w:rPr>
      </w:pPr>
      <w:r w:rsidRPr="00F46459">
        <w:rPr>
          <w:rFonts w:ascii="Arial" w:eastAsia="Times New Roman" w:hAnsi="Arial" w:cs="Arial"/>
          <w:b/>
          <w:bCs/>
          <w:sz w:val="27"/>
          <w:szCs w:val="27"/>
          <w:lang w:eastAsia="zh-CN"/>
        </w:rPr>
        <w:t>4. TỔNG KẾT ETL SUBSYSTEMS TRONG PHASE 4</w:t>
      </w:r>
    </w:p>
    <w:p w14:paraId="48FB459A" w14:textId="77777777" w:rsidR="00F46459" w:rsidRPr="00F46459" w:rsidRDefault="00F46459" w:rsidP="00F46459">
      <w:p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Giai đoạn này là đỉnh cao của việc áp dụng Kimball vào Modern Data Stack:</w:t>
      </w:r>
    </w:p>
    <w:p w14:paraId="6AA9FCE9" w14:textId="77777777" w:rsidR="00F46459" w:rsidRPr="00F46459" w:rsidRDefault="00F46459" w:rsidP="00F46459">
      <w:pPr>
        <w:numPr>
          <w:ilvl w:val="0"/>
          <w:numId w:val="31"/>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b/>
          <w:bCs/>
          <w:sz w:val="24"/>
          <w:szCs w:val="24"/>
          <w:lang w:eastAsia="zh-CN"/>
        </w:rPr>
        <w:t>Subsystem 14 (Fact Table Builder):</w:t>
      </w:r>
      <w:r w:rsidRPr="00F46459">
        <w:rPr>
          <w:rFonts w:ascii="Arial" w:eastAsia="Times New Roman" w:hAnsi="Arial" w:cs="Arial"/>
          <w:sz w:val="24"/>
          <w:szCs w:val="24"/>
          <w:lang w:eastAsia="zh-CN"/>
        </w:rPr>
        <w:t xml:space="preserve"> Chuyển đổi dữ liệu chuỗi thời gian (time-series) thành các bảng Fact có chứa các độ đo (measures) rõ ràng. </w:t>
      </w:r>
    </w:p>
    <w:p w14:paraId="165859ED" w14:textId="77777777" w:rsidR="00F46459" w:rsidRPr="00F46459" w:rsidRDefault="00F46459" w:rsidP="00F46459">
      <w:pPr>
        <w:numPr>
          <w:ilvl w:val="0"/>
          <w:numId w:val="31"/>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b/>
          <w:bCs/>
          <w:sz w:val="24"/>
          <w:szCs w:val="24"/>
          <w:lang w:eastAsia="zh-CN"/>
        </w:rPr>
        <w:t>Subsystem 20 (Aggregate Builder):</w:t>
      </w:r>
      <w:r w:rsidRPr="00F46459">
        <w:rPr>
          <w:rFonts w:ascii="Arial" w:eastAsia="Times New Roman" w:hAnsi="Arial" w:cs="Arial"/>
          <w:sz w:val="24"/>
          <w:szCs w:val="24"/>
          <w:lang w:eastAsia="zh-CN"/>
        </w:rPr>
        <w:t xml:space="preserve"> Việc dùng Window Functions (MA5, MA20, Rank) bản chất là xây dựng các Aggregates để User/BI tool không phải tự tính toán lại khi query. </w:t>
      </w:r>
    </w:p>
    <w:p w14:paraId="567EA66C" w14:textId="77777777" w:rsidR="00F46459" w:rsidRPr="00F46459" w:rsidRDefault="00F46459" w:rsidP="00F46459">
      <w:pPr>
        <w:numPr>
          <w:ilvl w:val="0"/>
          <w:numId w:val="31"/>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b/>
          <w:bCs/>
          <w:sz w:val="24"/>
          <w:szCs w:val="24"/>
          <w:lang w:eastAsia="zh-CN"/>
        </w:rPr>
        <w:t>Subsystem 15 (Surrogate Key Lookup):</w:t>
      </w:r>
      <w:r w:rsidRPr="00F46459">
        <w:rPr>
          <w:rFonts w:ascii="Arial" w:eastAsia="Times New Roman" w:hAnsi="Arial" w:cs="Arial"/>
          <w:sz w:val="24"/>
          <w:szCs w:val="24"/>
          <w:lang w:eastAsia="zh-CN"/>
        </w:rPr>
        <w:t xml:space="preserve"> Thực hiện thay thế Natural Key (</w:t>
      </w:r>
      <w:r w:rsidRPr="00F46459">
        <w:rPr>
          <w:rFonts w:ascii="Arial" w:eastAsia="Times New Roman" w:hAnsi="Arial" w:cs="Arial"/>
          <w:sz w:val="20"/>
          <w:szCs w:val="20"/>
          <w:lang w:eastAsia="zh-CN"/>
        </w:rPr>
        <w:t>symbol</w:t>
      </w:r>
      <w:r w:rsidRPr="00F46459">
        <w:rPr>
          <w:rFonts w:ascii="Arial" w:eastAsia="Times New Roman" w:hAnsi="Arial" w:cs="Arial"/>
          <w:sz w:val="24"/>
          <w:szCs w:val="24"/>
          <w:lang w:eastAsia="zh-CN"/>
        </w:rPr>
        <w:t>) bằng Surrogate Key (</w:t>
      </w:r>
      <w:r w:rsidRPr="00F46459">
        <w:rPr>
          <w:rFonts w:ascii="Arial" w:eastAsia="Times New Roman" w:hAnsi="Arial" w:cs="Arial"/>
          <w:sz w:val="20"/>
          <w:szCs w:val="20"/>
          <w:lang w:eastAsia="zh-CN"/>
        </w:rPr>
        <w:t>stock_sk</w:t>
      </w:r>
      <w:r w:rsidRPr="00F46459">
        <w:rPr>
          <w:rFonts w:ascii="Arial" w:eastAsia="Times New Roman" w:hAnsi="Arial" w:cs="Arial"/>
          <w:sz w:val="24"/>
          <w:szCs w:val="24"/>
          <w:lang w:eastAsia="zh-CN"/>
        </w:rPr>
        <w:t xml:space="preserve">) thông qua việc JOIN với bảng Dimension kèm điều kiện ràng buộc thời gian (Slowly Changing Dimension Type 2). </w:t>
      </w:r>
    </w:p>
    <w:p w14:paraId="53C36875" w14:textId="77777777" w:rsidR="00F46459" w:rsidRPr="00F46459" w:rsidRDefault="00F46459" w:rsidP="00F46459">
      <w:pPr>
        <w:spacing w:after="0" w:line="240" w:lineRule="auto"/>
        <w:rPr>
          <w:rFonts w:ascii="Arial" w:eastAsia="Times New Roman" w:hAnsi="Arial" w:cs="Arial"/>
          <w:sz w:val="24"/>
          <w:szCs w:val="24"/>
          <w:lang w:eastAsia="zh-CN"/>
        </w:rPr>
      </w:pPr>
      <w:r w:rsidRPr="00F46459">
        <w:rPr>
          <w:rFonts w:ascii="Times New Roman" w:eastAsia="Times New Roman" w:hAnsi="Times New Roman" w:cs="Times New Roman"/>
          <w:sz w:val="24"/>
          <w:szCs w:val="24"/>
          <w:lang w:eastAsia="zh-CN"/>
        </w:rPr>
        <w:pict w14:anchorId="0DFB89AD">
          <v:rect id="_x0000_i1514" style="width:0;height:1.5pt" o:hralign="center" o:hrstd="t" o:hr="t" fillcolor="#a0a0a0" stroked="f"/>
        </w:pict>
      </w:r>
    </w:p>
    <w:p w14:paraId="0A8B2793" w14:textId="77777777" w:rsidR="00F46459" w:rsidRPr="00F46459" w:rsidRDefault="00F46459" w:rsidP="00F46459">
      <w:pPr>
        <w:spacing w:after="100" w:afterAutospacing="1" w:line="240" w:lineRule="auto"/>
        <w:outlineLvl w:val="2"/>
        <w:rPr>
          <w:rFonts w:ascii="Arial" w:eastAsia="Times New Roman" w:hAnsi="Arial" w:cs="Arial"/>
          <w:b/>
          <w:bCs/>
          <w:sz w:val="27"/>
          <w:szCs w:val="27"/>
          <w:lang w:eastAsia="zh-CN"/>
        </w:rPr>
      </w:pPr>
      <w:r w:rsidRPr="00F46459">
        <w:rPr>
          <w:rFonts w:ascii="Arial" w:eastAsia="Times New Roman" w:hAnsi="Arial" w:cs="Arial"/>
          <w:b/>
          <w:bCs/>
          <w:sz w:val="27"/>
          <w:szCs w:val="27"/>
          <w:lang w:eastAsia="zh-CN"/>
        </w:rPr>
        <w:t>HÀNH ĐỘNG CỦA BẠN</w:t>
      </w:r>
    </w:p>
    <w:p w14:paraId="1779E86E" w14:textId="77777777" w:rsidR="00F46459" w:rsidRPr="00F46459" w:rsidRDefault="00F46459" w:rsidP="00F46459">
      <w:pPr>
        <w:numPr>
          <w:ilvl w:val="0"/>
          <w:numId w:val="32"/>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Lưu các file </w:t>
      </w:r>
      <w:r w:rsidRPr="00F46459">
        <w:rPr>
          <w:rFonts w:ascii="Arial" w:eastAsia="Times New Roman" w:hAnsi="Arial" w:cs="Arial"/>
          <w:sz w:val="20"/>
          <w:szCs w:val="20"/>
          <w:lang w:eastAsia="zh-CN"/>
        </w:rPr>
        <w:t>.sql</w:t>
      </w:r>
      <w:r w:rsidRPr="00F46459">
        <w:rPr>
          <w:rFonts w:ascii="Arial" w:eastAsia="Times New Roman" w:hAnsi="Arial" w:cs="Arial"/>
          <w:sz w:val="24"/>
          <w:szCs w:val="24"/>
          <w:lang w:eastAsia="zh-CN"/>
        </w:rPr>
        <w:t xml:space="preserve"> vào thư mục </w:t>
      </w:r>
      <w:r w:rsidRPr="00F46459">
        <w:rPr>
          <w:rFonts w:ascii="Arial" w:eastAsia="Times New Roman" w:hAnsi="Arial" w:cs="Arial"/>
          <w:sz w:val="20"/>
          <w:szCs w:val="20"/>
          <w:lang w:eastAsia="zh-CN"/>
        </w:rPr>
        <w:t>models/gold/</w:t>
      </w:r>
      <w:r w:rsidRPr="00F46459">
        <w:rPr>
          <w:rFonts w:ascii="Arial" w:eastAsia="Times New Roman" w:hAnsi="Arial" w:cs="Arial"/>
          <w:sz w:val="24"/>
          <w:szCs w:val="24"/>
          <w:lang w:eastAsia="zh-CN"/>
        </w:rPr>
        <w:t>.</w:t>
      </w:r>
    </w:p>
    <w:p w14:paraId="3AD67604" w14:textId="77777777" w:rsidR="00F46459" w:rsidRPr="00F46459" w:rsidRDefault="00F46459" w:rsidP="00F46459">
      <w:pPr>
        <w:numPr>
          <w:ilvl w:val="0"/>
          <w:numId w:val="32"/>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 xml:space="preserve">Mở terminal, gõ </w:t>
      </w:r>
      <w:r w:rsidRPr="00F46459">
        <w:rPr>
          <w:rFonts w:ascii="Arial" w:eastAsia="Times New Roman" w:hAnsi="Arial" w:cs="Arial"/>
          <w:sz w:val="20"/>
          <w:szCs w:val="20"/>
          <w:lang w:eastAsia="zh-CN"/>
        </w:rPr>
        <w:t>sqlmesh plan</w:t>
      </w:r>
      <w:r w:rsidRPr="00F46459">
        <w:rPr>
          <w:rFonts w:ascii="Arial" w:eastAsia="Times New Roman" w:hAnsi="Arial" w:cs="Arial"/>
          <w:sz w:val="24"/>
          <w:szCs w:val="24"/>
          <w:lang w:eastAsia="zh-CN"/>
        </w:rPr>
        <w:t xml:space="preserve"> để hệ thống kiểm tra logic SQL (xem có lỗi cú pháp nào không) và xác nhận.</w:t>
      </w:r>
    </w:p>
    <w:p w14:paraId="507A37D1" w14:textId="77777777" w:rsidR="00F46459" w:rsidRPr="00F46459" w:rsidRDefault="00F46459" w:rsidP="00F46459">
      <w:pPr>
        <w:numPr>
          <w:ilvl w:val="0"/>
          <w:numId w:val="32"/>
        </w:numPr>
        <w:spacing w:after="100" w:afterAutospacing="1" w:line="240" w:lineRule="auto"/>
        <w:rPr>
          <w:rFonts w:ascii="Arial" w:eastAsia="Times New Roman" w:hAnsi="Arial" w:cs="Arial"/>
          <w:sz w:val="24"/>
          <w:szCs w:val="24"/>
          <w:lang w:eastAsia="zh-CN"/>
        </w:rPr>
      </w:pPr>
      <w:r w:rsidRPr="00F46459">
        <w:rPr>
          <w:rFonts w:ascii="Arial" w:eastAsia="Times New Roman" w:hAnsi="Arial" w:cs="Arial"/>
          <w:sz w:val="24"/>
          <w:szCs w:val="24"/>
          <w:lang w:eastAsia="zh-CN"/>
        </w:rPr>
        <w:t>Chạy luồng Prefect. Dữ liệu KPIs đã được tính toán xong và lưu thành các file Parquet siêu tối ưu trong MinIO.</w:t>
      </w:r>
    </w:p>
    <w:p w14:paraId="08588107" w14:textId="77777777" w:rsidR="00F46459" w:rsidRPr="005863A8" w:rsidRDefault="00F46459" w:rsidP="005863A8">
      <w:pPr>
        <w:spacing w:before="100" w:beforeAutospacing="1" w:after="100" w:afterAutospacing="1" w:line="240" w:lineRule="auto"/>
        <w:rPr>
          <w:rFonts w:ascii="Times New Roman" w:eastAsia="Times New Roman" w:hAnsi="Times New Roman" w:cs="Times New Roman"/>
          <w:sz w:val="24"/>
          <w:szCs w:val="24"/>
          <w:lang w:eastAsia="zh-CN"/>
        </w:rPr>
      </w:pPr>
    </w:p>
    <w:p w14:paraId="12135B29"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b/>
          <w:bCs/>
          <w:sz w:val="24"/>
          <w:szCs w:val="24"/>
          <w:lang w:eastAsia="zh-CN"/>
        </w:rPr>
        <w:lastRenderedPageBreak/>
        <w:t>Phase 5: Serving Layer (Lớp Phục vụ)</w:t>
      </w:r>
      <w:r w:rsidRPr="00AE7E7D">
        <w:rPr>
          <w:rFonts w:ascii="Arial" w:eastAsia="Times New Roman" w:hAnsi="Arial" w:cs="Arial"/>
          <w:sz w:val="24"/>
          <w:szCs w:val="24"/>
          <w:lang w:eastAsia="zh-CN"/>
        </w:rPr>
        <w:t xml:space="preserve"> – chặng cuối cùng trước khi dữ liệu đến tay người dùng cuối!</w:t>
      </w:r>
    </w:p>
    <w:p w14:paraId="0B9D01E6"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Ở Phase 4, toàn bộ dữ liệu KPI giá trị nhất (Gold Layer) đang nằm dưới dạng các file Parquet siêu nén trong MinIO. Mặc dù DuckDB có thể truy vấn trực tiếp Parquet rất nhanh, nhưng các công cụ BI (như Metabase, Superset) hoặc Web API lại hoạt động ổn định và hỗ trợ đồng thời (concurrency) tốt nhất khi kết nối với một cơ sở dữ liệu OLTP truyền thống. </w:t>
      </w:r>
    </w:p>
    <w:p w14:paraId="215E8B68"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Đó là lý do chúng ta chọn </w:t>
      </w:r>
      <w:r w:rsidRPr="00AE7E7D">
        <w:rPr>
          <w:rFonts w:ascii="Arial" w:eastAsia="Times New Roman" w:hAnsi="Arial" w:cs="Arial"/>
          <w:b/>
          <w:bCs/>
          <w:sz w:val="24"/>
          <w:szCs w:val="24"/>
          <w:lang w:eastAsia="zh-CN"/>
        </w:rPr>
        <w:t>PostgreSQL</w:t>
      </w:r>
      <w:r w:rsidRPr="00AE7E7D">
        <w:rPr>
          <w:rFonts w:ascii="Arial" w:eastAsia="Times New Roman" w:hAnsi="Arial" w:cs="Arial"/>
          <w:sz w:val="24"/>
          <w:szCs w:val="24"/>
          <w:lang w:eastAsia="zh-CN"/>
        </w:rPr>
        <w:t xml:space="preserve"> làm Data Mart phục vụ trực tiếp (Serving DB). Trong phase này, DuckDB sẽ đóng vai trò như một chiếc "cầu nối" siêu tốc: đọc dữ liệu từ MinIO (S3) và đẩy thẳng (INSERT) vào Postgres mà không cần tải file trung gian qua RAM quá nhiều. </w:t>
      </w:r>
    </w:p>
    <w:p w14:paraId="4316C6C2"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Dưới đây là chi tiết triển khai cho Phase 5.</w:t>
      </w:r>
    </w:p>
    <w:p w14:paraId="5BD3E03C"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Times New Roman" w:eastAsia="Times New Roman" w:hAnsi="Times New Roman" w:cs="Times New Roman"/>
          <w:sz w:val="24"/>
          <w:szCs w:val="24"/>
          <w:lang w:eastAsia="zh-CN"/>
        </w:rPr>
        <w:pict w14:anchorId="4572655E">
          <v:rect id="_x0000_i1568" style="width:0;height:1.5pt" o:hralign="center" o:hrstd="t" o:hr="t" fillcolor="#a0a0a0" stroked="f"/>
        </w:pict>
      </w:r>
    </w:p>
    <w:p w14:paraId="6A4E3CE1" w14:textId="77777777" w:rsidR="00AE7E7D" w:rsidRPr="00AE7E7D" w:rsidRDefault="00AE7E7D" w:rsidP="00AE7E7D">
      <w:pPr>
        <w:spacing w:after="100" w:afterAutospacing="1" w:line="240" w:lineRule="auto"/>
        <w:outlineLvl w:val="2"/>
        <w:rPr>
          <w:rFonts w:ascii="Arial" w:eastAsia="Times New Roman" w:hAnsi="Arial" w:cs="Arial"/>
          <w:b/>
          <w:bCs/>
          <w:sz w:val="27"/>
          <w:szCs w:val="27"/>
          <w:lang w:eastAsia="zh-CN"/>
        </w:rPr>
      </w:pPr>
      <w:r w:rsidRPr="00AE7E7D">
        <w:rPr>
          <w:rFonts w:ascii="Arial" w:eastAsia="Times New Roman" w:hAnsi="Arial" w:cs="Arial"/>
          <w:b/>
          <w:bCs/>
          <w:sz w:val="27"/>
          <w:szCs w:val="27"/>
          <w:lang w:eastAsia="zh-CN"/>
        </w:rPr>
        <w:t>1. BƯỚC 1: KHỞI TẠO BẢNG TẠI POSTGRESQL (TARGET SCHEMA)</w:t>
      </w:r>
    </w:p>
    <w:p w14:paraId="568270D5"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Trước tiên, bạn cần tạo bảng trên Postgres để hứng dữ liệu từ file Parquet. Mở công cụ quản lý DB (như DBeaver hoặc pgAdmin) kết nối vào Postgres (chạy ở cổng </w:t>
      </w:r>
      <w:r w:rsidRPr="00AE7E7D">
        <w:rPr>
          <w:rFonts w:ascii="Arial" w:eastAsia="Times New Roman" w:hAnsi="Arial" w:cs="Arial"/>
          <w:sz w:val="20"/>
          <w:szCs w:val="20"/>
          <w:lang w:eastAsia="zh-CN"/>
        </w:rPr>
        <w:t>5432</w:t>
      </w:r>
      <w:r w:rsidRPr="00AE7E7D">
        <w:rPr>
          <w:rFonts w:ascii="Arial" w:eastAsia="Times New Roman" w:hAnsi="Arial" w:cs="Arial"/>
          <w:sz w:val="24"/>
          <w:szCs w:val="24"/>
          <w:lang w:eastAsia="zh-CN"/>
        </w:rPr>
        <w:t xml:space="preserve"> trong Docker) và chạy lệnh DDL sau:</w:t>
      </w:r>
    </w:p>
    <w:p w14:paraId="652F8733"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SQL</w:t>
      </w:r>
    </w:p>
    <w:p w14:paraId="6B6297F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Chạy trên PostgreSQL</w:t>
      </w:r>
    </w:p>
    <w:p w14:paraId="406D339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CREATE SCHEMA IF NOT EXISTS gold;</w:t>
      </w:r>
    </w:p>
    <w:p w14:paraId="3861766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0E0951D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CREATE TABLE IF NOT EXISTS gold.mart_stock_kpi_daily (</w:t>
      </w:r>
    </w:p>
    <w:p w14:paraId="1695BD4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symbol VARCHAR(20) NOT NULL,</w:t>
      </w:r>
    </w:p>
    <w:p w14:paraId="098B6FF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trade_date DATE NOT NULL,</w:t>
      </w:r>
    </w:p>
    <w:p w14:paraId="455407E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close_price NUMERIC,</w:t>
      </w:r>
    </w:p>
    <w:p w14:paraId="43C06F0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volume BIGINT,</w:t>
      </w:r>
    </w:p>
    <w:p w14:paraId="4870434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turnover NUMERIC,</w:t>
      </w:r>
    </w:p>
    <w:p w14:paraId="15D1A53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daily_return_pct NUMERIC,</w:t>
      </w:r>
    </w:p>
    <w:p w14:paraId="26BB8E6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ma5_price NUMERIC,</w:t>
      </w:r>
    </w:p>
    <w:p w14:paraId="0452454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ma20_price NUMERIC,</w:t>
      </w:r>
    </w:p>
    <w:p w14:paraId="6338A26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turnover_rank_in_market INTEGER,</w:t>
      </w:r>
    </w:p>
    <w:p w14:paraId="0EBB8C6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Tạo Composite Primary Key để tránh duplicate và hỗ trợ Upsert</w:t>
      </w:r>
    </w:p>
    <w:p w14:paraId="4C05573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PRIMARY KEY (symbol, trade_date)</w:t>
      </w:r>
    </w:p>
    <w:p w14:paraId="03EF4A4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w:t>
      </w:r>
    </w:p>
    <w:p w14:paraId="0E02086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7F07F84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Index hỗ trợ query theo ngày (thường BI tool sẽ filter theo ngày rất nhiều)</w:t>
      </w:r>
    </w:p>
    <w:p w14:paraId="6FCCBED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CREATE INDEX idx_kpi_trade_date ON gold.mart_stock_kpi_daily(trade_date);</w:t>
      </w:r>
    </w:p>
    <w:p w14:paraId="1CC23279"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Times New Roman" w:eastAsia="Times New Roman" w:hAnsi="Times New Roman" w:cs="Times New Roman"/>
          <w:sz w:val="24"/>
          <w:szCs w:val="24"/>
          <w:lang w:eastAsia="zh-CN"/>
        </w:rPr>
        <w:pict w14:anchorId="50A79C0B">
          <v:rect id="_x0000_i1569" style="width:0;height:1.5pt" o:hralign="center" o:hrstd="t" o:hr="t" fillcolor="#a0a0a0" stroked="f"/>
        </w:pict>
      </w:r>
    </w:p>
    <w:p w14:paraId="611702E1" w14:textId="77777777" w:rsidR="00AE7E7D" w:rsidRPr="00AE7E7D" w:rsidRDefault="00AE7E7D" w:rsidP="00AE7E7D">
      <w:pPr>
        <w:spacing w:after="100" w:afterAutospacing="1" w:line="240" w:lineRule="auto"/>
        <w:outlineLvl w:val="2"/>
        <w:rPr>
          <w:rFonts w:ascii="Arial" w:eastAsia="Times New Roman" w:hAnsi="Arial" w:cs="Arial"/>
          <w:b/>
          <w:bCs/>
          <w:sz w:val="27"/>
          <w:szCs w:val="27"/>
          <w:lang w:eastAsia="zh-CN"/>
        </w:rPr>
      </w:pPr>
      <w:r w:rsidRPr="00AE7E7D">
        <w:rPr>
          <w:rFonts w:ascii="Arial" w:eastAsia="Times New Roman" w:hAnsi="Arial" w:cs="Arial"/>
          <w:b/>
          <w:bCs/>
          <w:sz w:val="27"/>
          <w:szCs w:val="27"/>
          <w:lang w:eastAsia="zh-CN"/>
        </w:rPr>
        <w:t>2. BƯỚC 2: SCRIPT ĐỒNG BỘ DỮ LIỆU DÙNG DUCKDB TÍCH HỢP PREFECT</w:t>
      </w:r>
    </w:p>
    <w:p w14:paraId="4AD6510C"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lastRenderedPageBreak/>
        <w:t xml:space="preserve">Sức mạnh của DuckDB nằm ở hệ sinh thái Plugin (Extensions). Bằng cách cài đặt </w:t>
      </w:r>
      <w:r w:rsidRPr="00AE7E7D">
        <w:rPr>
          <w:rFonts w:ascii="Arial" w:eastAsia="Times New Roman" w:hAnsi="Arial" w:cs="Arial"/>
          <w:sz w:val="20"/>
          <w:szCs w:val="20"/>
          <w:lang w:eastAsia="zh-CN"/>
        </w:rPr>
        <w:t>httpfs</w:t>
      </w:r>
      <w:r w:rsidRPr="00AE7E7D">
        <w:rPr>
          <w:rFonts w:ascii="Arial" w:eastAsia="Times New Roman" w:hAnsi="Arial" w:cs="Arial"/>
          <w:sz w:val="24"/>
          <w:szCs w:val="24"/>
          <w:lang w:eastAsia="zh-CN"/>
        </w:rPr>
        <w:t xml:space="preserve"> (để đọc S3) và </w:t>
      </w:r>
      <w:r w:rsidRPr="00AE7E7D">
        <w:rPr>
          <w:rFonts w:ascii="Arial" w:eastAsia="Times New Roman" w:hAnsi="Arial" w:cs="Arial"/>
          <w:sz w:val="20"/>
          <w:szCs w:val="20"/>
          <w:lang w:eastAsia="zh-CN"/>
        </w:rPr>
        <w:t>postgres</w:t>
      </w:r>
      <w:r w:rsidRPr="00AE7E7D">
        <w:rPr>
          <w:rFonts w:ascii="Arial" w:eastAsia="Times New Roman" w:hAnsi="Arial" w:cs="Arial"/>
          <w:sz w:val="24"/>
          <w:szCs w:val="24"/>
          <w:lang w:eastAsia="zh-CN"/>
        </w:rPr>
        <w:t xml:space="preserve"> (để ghi Postgres), DuckDB có thể kết nối hai thế giới này bằng duy nhất một câu lệnh SQL.</w:t>
      </w:r>
    </w:p>
    <w:p w14:paraId="1AF01500" w14:textId="77777777" w:rsidR="00AE7E7D" w:rsidRPr="00AE7E7D" w:rsidRDefault="00AE7E7D" w:rsidP="00AE7E7D">
      <w:p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Tạo file </w:t>
      </w:r>
      <w:r w:rsidRPr="00AE7E7D">
        <w:rPr>
          <w:rFonts w:ascii="Arial" w:eastAsia="Times New Roman" w:hAnsi="Arial" w:cs="Arial"/>
          <w:sz w:val="20"/>
          <w:szCs w:val="20"/>
          <w:lang w:eastAsia="zh-CN"/>
        </w:rPr>
        <w:t>phase5_serving_sync.py</w:t>
      </w:r>
      <w:r w:rsidRPr="00AE7E7D">
        <w:rPr>
          <w:rFonts w:ascii="Arial" w:eastAsia="Times New Roman" w:hAnsi="Arial" w:cs="Arial"/>
          <w:sz w:val="24"/>
          <w:szCs w:val="24"/>
          <w:lang w:eastAsia="zh-CN"/>
        </w:rPr>
        <w:t>:</w:t>
      </w:r>
    </w:p>
    <w:p w14:paraId="07625A19"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Python</w:t>
      </w:r>
    </w:p>
    <w:p w14:paraId="6327344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import duckdb</w:t>
      </w:r>
    </w:p>
    <w:p w14:paraId="720DF87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import os</w:t>
      </w:r>
    </w:p>
    <w:p w14:paraId="1D01B13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from prefect import task, flow</w:t>
      </w:r>
    </w:p>
    <w:p w14:paraId="64F7750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from datetime import date</w:t>
      </w:r>
    </w:p>
    <w:p w14:paraId="04523BC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from dotenv import load_dotenv</w:t>
      </w:r>
    </w:p>
    <w:p w14:paraId="61CD1DA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14F6BAD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load_dotenv()</w:t>
      </w:r>
    </w:p>
    <w:p w14:paraId="586AFF5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1BD32ED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@task(name="Sync Gold Parquet to PostgreSQL", retries=2, retry_delay_seconds=10)</w:t>
      </w:r>
    </w:p>
    <w:p w14:paraId="0FB7927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def sync_gold_to_postgres():</w:t>
      </w:r>
    </w:p>
    <w:p w14:paraId="107BB6B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751CE37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Subsystem 19: Fact Provider.</w:t>
      </w:r>
    </w:p>
    <w:p w14:paraId="704E4DE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Đẩy dữ liệu từ Data Lake (MinIO) vào Serving DB (Postgres).</w:t>
      </w:r>
    </w:p>
    <w:p w14:paraId="070F677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7501244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Khởi tạo kết nối DuckDB làm cầu nối chuyển dữ liệu...")</w:t>
      </w:r>
    </w:p>
    <w:p w14:paraId="47D8E49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66C7904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Khởi tạo DuckDB In-Memory</w:t>
      </w:r>
    </w:p>
    <w:p w14:paraId="10F7294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 = duckdb.connect(database=':memory:')</w:t>
      </w:r>
    </w:p>
    <w:p w14:paraId="74F7135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45AE7B5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1. Cài đặt và Load Extensions</w:t>
      </w:r>
    </w:p>
    <w:p w14:paraId="51BEF7B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con.execute("INSTALL httpfs; LOAD httpfs;")</w:t>
      </w:r>
    </w:p>
    <w:p w14:paraId="2633423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con.execute("INSTALL postgres; LOAD postgres;")</w:t>
      </w:r>
    </w:p>
    <w:p w14:paraId="1780EE9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484CB9F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2. Cấu hình S3 (MinIO)</w:t>
      </w:r>
    </w:p>
    <w:p w14:paraId="428726A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con.execute(f"""</w:t>
      </w:r>
    </w:p>
    <w:p w14:paraId="55E29A0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SET s3_endpoint='localhost:9000';</w:t>
      </w:r>
    </w:p>
    <w:p w14:paraId="713CC63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SET s3_access_key_id='{os.getenv("MINIO_ROOT_USER")}';</w:t>
      </w:r>
    </w:p>
    <w:p w14:paraId="438C9EC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SET s3_secret_access_key='{os.getenv("MINIO_ROOT_PASSWORD")}';</w:t>
      </w:r>
    </w:p>
    <w:p w14:paraId="04B4ACC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SET s3_use_ssl=false;</w:t>
      </w:r>
    </w:p>
    <w:p w14:paraId="2255691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SET s3_url_style='path';</w:t>
      </w:r>
    </w:p>
    <w:p w14:paraId="41ADA1E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3D28C8C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60AB341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3. Gắn kết (Attach) PostgreSQL vào DuckDB</w:t>
      </w:r>
    </w:p>
    <w:p w14:paraId="22F9256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pg_user = os.getenv("POSTGRES_USER")</w:t>
      </w:r>
    </w:p>
    <w:p w14:paraId="4B1BAC5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pg_pass = os.getenv("POSTGRES_PASSWORD")</w:t>
      </w:r>
    </w:p>
    <w:p w14:paraId="7FB0597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pg_db = os.getenv("POSTGRES_DB")</w:t>
      </w:r>
    </w:p>
    <w:p w14:paraId="2B659A8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pg_uri = f"postgresql://{pg_user}:{pg_pass}@localhost:5432/{pg_db}"</w:t>
      </w:r>
    </w:p>
    <w:p w14:paraId="73E5F49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57E57D5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Đang gắn kết (Attach) PostgreSQL...")</w:t>
      </w:r>
    </w:p>
    <w:p w14:paraId="1A05E12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con.execute(f"ATTACH '{pg_uri}' AS pg_serving (TYPE POSTGRES);")</w:t>
      </w:r>
    </w:p>
    <w:p w14:paraId="6E9B3C4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546468F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4. Thực thi đồng bộ (Idempotent: Xóa data ngày hôm nay trước khi chèn để tránh Duplicate)</w:t>
      </w:r>
    </w:p>
    <w:p w14:paraId="2B1B278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Lấy ngày hiện tại để đồng bộ (hoặc truyền tham số ngày vào)</w:t>
      </w:r>
    </w:p>
    <w:p w14:paraId="4BC8BD3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current_date = date.today().strftime("%Y-%m-%d")</w:t>
      </w:r>
    </w:p>
    <w:p w14:paraId="6F109A6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s3_path = f"s3://lakehouse/gold/mart_stock_kpi_daily/trade_date={current_date}/*.parquet"</w:t>
      </w:r>
    </w:p>
    <w:p w14:paraId="6B00926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0FFD2E6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print(f"</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Đang đồng bộ dữ liệu ngày {current_date} vào Postgres...")</w:t>
      </w:r>
    </w:p>
    <w:p w14:paraId="7EE99C5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lastRenderedPageBreak/>
        <w:t xml:space="preserve">    </w:t>
      </w:r>
    </w:p>
    <w:p w14:paraId="6320035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try:</w:t>
      </w:r>
    </w:p>
    <w:p w14:paraId="5E2DB22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Xóa dữ liệu cũ của ngày hôm nay (nếu có) để đảm bảo an toàn khi chạy lại luồng</w:t>
      </w:r>
    </w:p>
    <w:p w14:paraId="1A18FBF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con.execute(f"""</w:t>
      </w:r>
    </w:p>
    <w:p w14:paraId="4B87964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DELETE FROM pg_serving.gold.mart_stock_kpi_daily </w:t>
      </w:r>
    </w:p>
    <w:p w14:paraId="2B9D610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WHERE trade_date = '{current_date}';</w:t>
      </w:r>
    </w:p>
    <w:p w14:paraId="4F9F788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33E05F2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41AE981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 Đọc trực tiếp từ S3 và Insert thẳng vào Postgres</w:t>
      </w:r>
    </w:p>
    <w:p w14:paraId="620E2E3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con.execute(f"""</w:t>
      </w:r>
    </w:p>
    <w:p w14:paraId="550F7E6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INSERT INTO pg_serving.gold.mart_stock_kpi_daily</w:t>
      </w:r>
    </w:p>
    <w:p w14:paraId="4E70CC0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SELECT </w:t>
      </w:r>
    </w:p>
    <w:p w14:paraId="5850BCA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symbol, trade_date, close_price, volume, turnover, </w:t>
      </w:r>
    </w:p>
    <w:p w14:paraId="2C6239C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daily_return_pct, ma5_price, ma20_price, turnover_rank_in_market</w:t>
      </w:r>
    </w:p>
    <w:p w14:paraId="4F4F120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FROM read_parquet('{s3_path}');</w:t>
      </w:r>
    </w:p>
    <w:p w14:paraId="2772AF9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75C71E0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Đồng bộ dữ liệu sang Serving Layer thành công!")</w:t>
      </w:r>
    </w:p>
    <w:p w14:paraId="72D7DB2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w:t>
      </w:r>
    </w:p>
    <w:p w14:paraId="5DFEE3C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except Exception as e:</w:t>
      </w:r>
    </w:p>
    <w:p w14:paraId="1675DC5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Lỗi trong quá trình đồng bộ:")</w:t>
      </w:r>
    </w:p>
    <w:p w14:paraId="4293615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print(e)</w:t>
      </w:r>
    </w:p>
    <w:p w14:paraId="2B09BE4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raise e</w:t>
      </w:r>
    </w:p>
    <w:p w14:paraId="2FD5F08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finally:</w:t>
      </w:r>
    </w:p>
    <w:p w14:paraId="3D78539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con.close()</w:t>
      </w:r>
    </w:p>
    <w:p w14:paraId="4C2C843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62D8946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@flow(name="Daily Serving Sync Flow", log_prints=True)</w:t>
      </w:r>
    </w:p>
    <w:p w14:paraId="29C1571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def run_serving_sync():</w:t>
      </w:r>
    </w:p>
    <w:p w14:paraId="7937890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"""Luồng độc lập để test việc đẩy dữ liệu"""</w:t>
      </w:r>
    </w:p>
    <w:p w14:paraId="6291237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Arial" w:eastAsia="Times New Roman" w:hAnsi="Arial" w:cs="Arial"/>
          <w:sz w:val="20"/>
          <w:szCs w:val="20"/>
          <w:lang w:eastAsia="zh-CN"/>
        </w:rPr>
        <w:t xml:space="preserve"> BẮT ĐẦU LUỒNG PHỤC VỤ (SERVING LAYER)")</w:t>
      </w:r>
    </w:p>
    <w:p w14:paraId="750B711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sync_gold_to_postgres()</w:t>
      </w:r>
    </w:p>
    <w:p w14:paraId="52FF454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p>
    <w:p w14:paraId="26122D7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if __name__ == "__main__":</w:t>
      </w:r>
    </w:p>
    <w:p w14:paraId="22679C5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zh-CN"/>
        </w:rPr>
      </w:pPr>
      <w:r w:rsidRPr="00AE7E7D">
        <w:rPr>
          <w:rFonts w:ascii="Arial" w:eastAsia="Times New Roman" w:hAnsi="Arial" w:cs="Arial"/>
          <w:sz w:val="20"/>
          <w:szCs w:val="20"/>
          <w:lang w:eastAsia="zh-CN"/>
        </w:rPr>
        <w:t xml:space="preserve">    run_serving_sync()</w:t>
      </w:r>
    </w:p>
    <w:p w14:paraId="7BE60C46"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Times New Roman" w:eastAsia="Times New Roman" w:hAnsi="Times New Roman" w:cs="Times New Roman"/>
          <w:sz w:val="24"/>
          <w:szCs w:val="24"/>
          <w:lang w:eastAsia="zh-CN"/>
        </w:rPr>
        <w:pict w14:anchorId="491A241E">
          <v:rect id="_x0000_i1570" style="width:0;height:1.5pt" o:hralign="center" o:hrstd="t" o:hr="t" fillcolor="#a0a0a0" stroked="f"/>
        </w:pict>
      </w:r>
    </w:p>
    <w:p w14:paraId="4371C2A1" w14:textId="77777777" w:rsidR="00AE7E7D" w:rsidRPr="00AE7E7D" w:rsidRDefault="00AE7E7D" w:rsidP="00AE7E7D">
      <w:pPr>
        <w:spacing w:after="100" w:afterAutospacing="1" w:line="240" w:lineRule="auto"/>
        <w:outlineLvl w:val="2"/>
        <w:rPr>
          <w:rFonts w:ascii="Arial" w:eastAsia="Times New Roman" w:hAnsi="Arial" w:cs="Arial"/>
          <w:b/>
          <w:bCs/>
          <w:sz w:val="27"/>
          <w:szCs w:val="27"/>
          <w:lang w:eastAsia="zh-CN"/>
        </w:rPr>
      </w:pPr>
      <w:r w:rsidRPr="00AE7E7D">
        <w:rPr>
          <w:rFonts w:ascii="Arial" w:eastAsia="Times New Roman" w:hAnsi="Arial" w:cs="Arial"/>
          <w:b/>
          <w:bCs/>
          <w:sz w:val="27"/>
          <w:szCs w:val="27"/>
          <w:lang w:eastAsia="zh-CN"/>
        </w:rPr>
        <w:t>3. CÁC ETL SUBSYSTEMS ĐƯỢC ÁP DỤNG</w:t>
      </w:r>
    </w:p>
    <w:p w14:paraId="7E447539" w14:textId="77777777" w:rsidR="00AE7E7D" w:rsidRPr="00AE7E7D" w:rsidRDefault="00AE7E7D" w:rsidP="00AE7E7D">
      <w:pPr>
        <w:numPr>
          <w:ilvl w:val="0"/>
          <w:numId w:val="33"/>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b/>
          <w:bCs/>
          <w:sz w:val="24"/>
          <w:szCs w:val="24"/>
          <w:lang w:eastAsia="zh-CN"/>
        </w:rPr>
        <w:t>Subsystem 19 (Fact Provider):</w:t>
      </w:r>
      <w:r w:rsidRPr="00AE7E7D">
        <w:rPr>
          <w:rFonts w:ascii="Arial" w:eastAsia="Times New Roman" w:hAnsi="Arial" w:cs="Arial"/>
          <w:sz w:val="24"/>
          <w:szCs w:val="24"/>
          <w:lang w:eastAsia="zh-CN"/>
        </w:rPr>
        <w:t xml:space="preserve"> Lớp này chịu trách nhiệm chuyển giao dữ liệu từ khu vực tính toán (Lakehouse/Gold) ra môi trường phục vụ người dùng cuối (Serving Database). </w:t>
      </w:r>
    </w:p>
    <w:p w14:paraId="23520AA3" w14:textId="77777777" w:rsidR="00AE7E7D" w:rsidRPr="00AE7E7D" w:rsidRDefault="00AE7E7D" w:rsidP="00AE7E7D">
      <w:pPr>
        <w:numPr>
          <w:ilvl w:val="0"/>
          <w:numId w:val="33"/>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b/>
          <w:bCs/>
          <w:sz w:val="24"/>
          <w:szCs w:val="24"/>
          <w:lang w:eastAsia="zh-CN"/>
        </w:rPr>
        <w:t>Subsystem 23 (Recovery &amp; Restartability):</w:t>
      </w:r>
      <w:r w:rsidRPr="00AE7E7D">
        <w:rPr>
          <w:rFonts w:ascii="Arial" w:eastAsia="Times New Roman" w:hAnsi="Arial" w:cs="Arial"/>
          <w:sz w:val="24"/>
          <w:szCs w:val="24"/>
          <w:lang w:eastAsia="zh-CN"/>
        </w:rPr>
        <w:t xml:space="preserve"> Bằng cách thực hiện lệnh </w:t>
      </w:r>
      <w:r w:rsidRPr="00AE7E7D">
        <w:rPr>
          <w:rFonts w:ascii="Arial" w:eastAsia="Times New Roman" w:hAnsi="Arial" w:cs="Arial"/>
          <w:sz w:val="20"/>
          <w:szCs w:val="20"/>
          <w:lang w:eastAsia="zh-CN"/>
        </w:rPr>
        <w:t>DELETE</w:t>
      </w:r>
      <w:r w:rsidRPr="00AE7E7D">
        <w:rPr>
          <w:rFonts w:ascii="Arial" w:eastAsia="Times New Roman" w:hAnsi="Arial" w:cs="Arial"/>
          <w:sz w:val="24"/>
          <w:szCs w:val="24"/>
          <w:lang w:eastAsia="zh-CN"/>
        </w:rPr>
        <w:t xml:space="preserve"> trước khi </w:t>
      </w:r>
      <w:r w:rsidRPr="00AE7E7D">
        <w:rPr>
          <w:rFonts w:ascii="Arial" w:eastAsia="Times New Roman" w:hAnsi="Arial" w:cs="Arial"/>
          <w:sz w:val="20"/>
          <w:szCs w:val="20"/>
          <w:lang w:eastAsia="zh-CN"/>
        </w:rPr>
        <w:t>INSERT</w:t>
      </w:r>
      <w:r w:rsidRPr="00AE7E7D">
        <w:rPr>
          <w:rFonts w:ascii="Arial" w:eastAsia="Times New Roman" w:hAnsi="Arial" w:cs="Arial"/>
          <w:sz w:val="24"/>
          <w:szCs w:val="24"/>
          <w:lang w:eastAsia="zh-CN"/>
        </w:rPr>
        <w:t xml:space="preserve"> (hoặc dùng UPSERT), chúng ta đảm bảo thiết kế </w:t>
      </w:r>
      <w:r w:rsidRPr="00AE7E7D">
        <w:rPr>
          <w:rFonts w:ascii="Arial" w:eastAsia="Times New Roman" w:hAnsi="Arial" w:cs="Arial"/>
          <w:b/>
          <w:bCs/>
          <w:sz w:val="24"/>
          <w:szCs w:val="24"/>
          <w:lang w:eastAsia="zh-CN"/>
        </w:rPr>
        <w:t>Idempotent</w:t>
      </w:r>
      <w:r w:rsidRPr="00AE7E7D">
        <w:rPr>
          <w:rFonts w:ascii="Arial" w:eastAsia="Times New Roman" w:hAnsi="Arial" w:cs="Arial"/>
          <w:sz w:val="24"/>
          <w:szCs w:val="24"/>
          <w:lang w:eastAsia="zh-CN"/>
        </w:rPr>
        <w:t xml:space="preserve"> (có thể chạy lại nhiều lần mà không làm sai lệch hay nhân đôi dữ liệu).</w:t>
      </w:r>
    </w:p>
    <w:p w14:paraId="1D6EDDAB" w14:textId="77777777" w:rsidR="00AE7E7D" w:rsidRPr="00AE7E7D" w:rsidRDefault="00AE7E7D" w:rsidP="00AE7E7D">
      <w:pPr>
        <w:spacing w:after="0" w:line="240" w:lineRule="auto"/>
        <w:rPr>
          <w:rFonts w:ascii="Arial" w:eastAsia="Times New Roman" w:hAnsi="Arial" w:cs="Arial"/>
          <w:sz w:val="24"/>
          <w:szCs w:val="24"/>
          <w:lang w:eastAsia="zh-CN"/>
        </w:rPr>
      </w:pPr>
      <w:r w:rsidRPr="00AE7E7D">
        <w:rPr>
          <w:rFonts w:ascii="Times New Roman" w:eastAsia="Times New Roman" w:hAnsi="Times New Roman" w:cs="Times New Roman"/>
          <w:sz w:val="24"/>
          <w:szCs w:val="24"/>
          <w:lang w:eastAsia="zh-CN"/>
        </w:rPr>
        <w:pict w14:anchorId="0AE86FBD">
          <v:rect id="_x0000_i1571" style="width:0;height:1.5pt" o:hralign="center" o:hrstd="t" o:hr="t" fillcolor="#a0a0a0" stroked="f"/>
        </w:pict>
      </w:r>
    </w:p>
    <w:p w14:paraId="413AA36A" w14:textId="77777777" w:rsidR="00AE7E7D" w:rsidRPr="00AE7E7D" w:rsidRDefault="00AE7E7D" w:rsidP="00AE7E7D">
      <w:pPr>
        <w:spacing w:after="100" w:afterAutospacing="1" w:line="240" w:lineRule="auto"/>
        <w:outlineLvl w:val="2"/>
        <w:rPr>
          <w:rFonts w:ascii="Arial" w:eastAsia="Times New Roman" w:hAnsi="Arial" w:cs="Arial"/>
          <w:b/>
          <w:bCs/>
          <w:sz w:val="27"/>
          <w:szCs w:val="27"/>
          <w:lang w:eastAsia="zh-CN"/>
        </w:rPr>
      </w:pPr>
      <w:r w:rsidRPr="00AE7E7D">
        <w:rPr>
          <w:rFonts w:ascii="Arial" w:eastAsia="Times New Roman" w:hAnsi="Arial" w:cs="Arial"/>
          <w:b/>
          <w:bCs/>
          <w:sz w:val="27"/>
          <w:szCs w:val="27"/>
          <w:lang w:eastAsia="zh-CN"/>
        </w:rPr>
        <w:t>HÀNH ĐỘNG CỦA BẠN</w:t>
      </w:r>
    </w:p>
    <w:p w14:paraId="019BFF7D" w14:textId="77777777" w:rsidR="00AE7E7D" w:rsidRPr="00AE7E7D" w:rsidRDefault="00AE7E7D" w:rsidP="00AE7E7D">
      <w:pPr>
        <w:numPr>
          <w:ilvl w:val="0"/>
          <w:numId w:val="34"/>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Chạy script SQL để tạo bảng </w:t>
      </w:r>
      <w:r w:rsidRPr="00AE7E7D">
        <w:rPr>
          <w:rFonts w:ascii="Arial" w:eastAsia="Times New Roman" w:hAnsi="Arial" w:cs="Arial"/>
          <w:sz w:val="20"/>
          <w:szCs w:val="20"/>
          <w:lang w:eastAsia="zh-CN"/>
        </w:rPr>
        <w:t>mart_stock_kpi_daily</w:t>
      </w:r>
      <w:r w:rsidRPr="00AE7E7D">
        <w:rPr>
          <w:rFonts w:ascii="Arial" w:eastAsia="Times New Roman" w:hAnsi="Arial" w:cs="Arial"/>
          <w:sz w:val="24"/>
          <w:szCs w:val="24"/>
          <w:lang w:eastAsia="zh-CN"/>
        </w:rPr>
        <w:t xml:space="preserve"> trong PostgreSQL.</w:t>
      </w:r>
    </w:p>
    <w:p w14:paraId="58A51A0D" w14:textId="77777777" w:rsidR="00AE7E7D" w:rsidRPr="00AE7E7D" w:rsidRDefault="00AE7E7D" w:rsidP="00AE7E7D">
      <w:pPr>
        <w:numPr>
          <w:ilvl w:val="0"/>
          <w:numId w:val="34"/>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Đảm bảo file </w:t>
      </w:r>
      <w:r w:rsidRPr="00AE7E7D">
        <w:rPr>
          <w:rFonts w:ascii="Arial" w:eastAsia="Times New Roman" w:hAnsi="Arial" w:cs="Arial"/>
          <w:sz w:val="20"/>
          <w:szCs w:val="20"/>
          <w:lang w:eastAsia="zh-CN"/>
        </w:rPr>
        <w:t>.env</w:t>
      </w:r>
      <w:r w:rsidRPr="00AE7E7D">
        <w:rPr>
          <w:rFonts w:ascii="Arial" w:eastAsia="Times New Roman" w:hAnsi="Arial" w:cs="Arial"/>
          <w:sz w:val="24"/>
          <w:szCs w:val="24"/>
          <w:lang w:eastAsia="zh-CN"/>
        </w:rPr>
        <w:t xml:space="preserve"> đã có đầy đủ thông tin của Postgres.</w:t>
      </w:r>
    </w:p>
    <w:p w14:paraId="50E5550A" w14:textId="77777777" w:rsidR="00AE7E7D" w:rsidRPr="00AE7E7D" w:rsidRDefault="00AE7E7D" w:rsidP="00AE7E7D">
      <w:pPr>
        <w:numPr>
          <w:ilvl w:val="0"/>
          <w:numId w:val="34"/>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t xml:space="preserve">Chạy lệnh: </w:t>
      </w:r>
      <w:r w:rsidRPr="00AE7E7D">
        <w:rPr>
          <w:rFonts w:ascii="Arial" w:eastAsia="Times New Roman" w:hAnsi="Arial" w:cs="Arial"/>
          <w:sz w:val="20"/>
          <w:szCs w:val="20"/>
          <w:lang w:eastAsia="zh-CN"/>
        </w:rPr>
        <w:t>python phase5_serving_sync.py</w:t>
      </w:r>
    </w:p>
    <w:p w14:paraId="08FC50A7" w14:textId="77777777" w:rsidR="00AE7E7D" w:rsidRPr="00AE7E7D" w:rsidRDefault="00AE7E7D" w:rsidP="00AE7E7D">
      <w:pPr>
        <w:numPr>
          <w:ilvl w:val="0"/>
          <w:numId w:val="34"/>
        </w:numPr>
        <w:spacing w:after="100" w:afterAutospacing="1" w:line="240" w:lineRule="auto"/>
        <w:rPr>
          <w:rFonts w:ascii="Arial" w:eastAsia="Times New Roman" w:hAnsi="Arial" w:cs="Arial"/>
          <w:sz w:val="24"/>
          <w:szCs w:val="24"/>
          <w:lang w:eastAsia="zh-CN"/>
        </w:rPr>
      </w:pPr>
      <w:r w:rsidRPr="00AE7E7D">
        <w:rPr>
          <w:rFonts w:ascii="Arial" w:eastAsia="Times New Roman" w:hAnsi="Arial" w:cs="Arial"/>
          <w:sz w:val="24"/>
          <w:szCs w:val="24"/>
          <w:lang w:eastAsia="zh-CN"/>
        </w:rPr>
        <w:lastRenderedPageBreak/>
        <w:t>Dùng phần mềm quản lý DB mở bảng trong Postgres ra xem. Bạn sẽ thấy các KPI kỹ thuật (MA5, MA20, Rank) đã nằm sẵn sàng chờ BI Tool khai thác.</w:t>
      </w:r>
    </w:p>
    <w:p w14:paraId="5D2AB3A2" w14:textId="21CC1EF8" w:rsidR="008D2E2B" w:rsidRDefault="008D2E2B" w:rsidP="005863A8"/>
    <w:p w14:paraId="66E08622" w14:textId="77777777" w:rsidR="00AE7E7D" w:rsidRDefault="00AE7E7D" w:rsidP="005863A8"/>
    <w:p w14:paraId="666885DA"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b/>
          <w:bCs/>
          <w:sz w:val="24"/>
          <w:szCs w:val="24"/>
          <w:lang w:eastAsia="zh-CN"/>
        </w:rPr>
        <w:t>Phase 6: Orchestration (Điều phối và Tự động hóa)</w:t>
      </w:r>
      <w:r w:rsidRPr="00AE7E7D">
        <w:rPr>
          <w:rFonts w:ascii="Times New Roman" w:eastAsia="Times New Roman" w:hAnsi="Times New Roman" w:cs="Times New Roman"/>
          <w:sz w:val="24"/>
          <w:szCs w:val="24"/>
          <w:lang w:eastAsia="zh-CN"/>
        </w:rPr>
        <w:t xml:space="preserve"> – bộ não trung tâm của toàn bộ hệ thống Data Warehouse!</w:t>
      </w:r>
    </w:p>
    <w:p w14:paraId="52E3D91B"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Từ Phase 2 đến Phase 5, chúng ta đã xây dựng thành công các "viên gạch" riêng lẻ: Ingest dữ liệu (Polars), Transform (SQLMesh + DuckDB), và Serve (Postgres). Tuy nhiên, trong môi trường Production, bạn không thể ngồi bấm chạy từng script bằng tay mỗi ngày được.</w:t>
      </w:r>
    </w:p>
    <w:p w14:paraId="0A0CC3A5"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Tại Phase 6, chúng ta sẽ sử dụng </w:t>
      </w:r>
      <w:r w:rsidRPr="00AE7E7D">
        <w:rPr>
          <w:rFonts w:ascii="Times New Roman" w:eastAsia="Times New Roman" w:hAnsi="Times New Roman" w:cs="Times New Roman"/>
          <w:b/>
          <w:bCs/>
          <w:sz w:val="24"/>
          <w:szCs w:val="24"/>
          <w:lang w:eastAsia="zh-CN"/>
        </w:rPr>
        <w:t>Prefect</w:t>
      </w:r>
      <w:r w:rsidRPr="00AE7E7D">
        <w:rPr>
          <w:rFonts w:ascii="Times New Roman" w:eastAsia="Times New Roman" w:hAnsi="Times New Roman" w:cs="Times New Roman"/>
          <w:sz w:val="24"/>
          <w:szCs w:val="24"/>
          <w:lang w:eastAsia="zh-CN"/>
        </w:rPr>
        <w:t xml:space="preserve"> để xâu chuỗi tất cả các bước này thành một </w:t>
      </w:r>
      <w:r w:rsidRPr="00AE7E7D">
        <w:rPr>
          <w:rFonts w:ascii="Times New Roman" w:eastAsia="Times New Roman" w:hAnsi="Times New Roman" w:cs="Times New Roman"/>
          <w:b/>
          <w:bCs/>
          <w:sz w:val="24"/>
          <w:szCs w:val="24"/>
          <w:lang w:eastAsia="zh-CN"/>
        </w:rPr>
        <w:t>Master DAG (Directed Acyclic Graph)</w:t>
      </w:r>
      <w:r w:rsidRPr="00AE7E7D">
        <w:rPr>
          <w:rFonts w:ascii="Times New Roman" w:eastAsia="Times New Roman" w:hAnsi="Times New Roman" w:cs="Times New Roman"/>
          <w:sz w:val="24"/>
          <w:szCs w:val="24"/>
          <w:lang w:eastAsia="zh-CN"/>
        </w:rPr>
        <w:t>, thiết lập lịch chạy tự động (Scheduling) sau giờ đóng cửa thị trường, và cấu hình cơ chế tự động thử lại (Retry) nếu có lỗi xảy ra.</w:t>
      </w:r>
    </w:p>
    <w:p w14:paraId="26BA3476"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Dưới đây là chi tiết triển khai cho Phase 6.</w:t>
      </w:r>
    </w:p>
    <w:p w14:paraId="507B4A17"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pict w14:anchorId="65395C4D">
          <v:rect id="_x0000_i1660" style="width:0;height:1.5pt" o:hralign="center" o:hrstd="t" o:hr="t" fillcolor="#a0a0a0" stroked="f"/>
        </w:pict>
      </w:r>
    </w:p>
    <w:p w14:paraId="24D6292D" w14:textId="77777777" w:rsidR="00AE7E7D" w:rsidRPr="00AE7E7D" w:rsidRDefault="00AE7E7D" w:rsidP="00AE7E7D">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E7E7D">
        <w:rPr>
          <w:rFonts w:ascii="Times New Roman" w:eastAsia="Times New Roman" w:hAnsi="Times New Roman" w:cs="Times New Roman"/>
          <w:b/>
          <w:bCs/>
          <w:sz w:val="27"/>
          <w:szCs w:val="27"/>
          <w:lang w:eastAsia="zh-CN"/>
        </w:rPr>
        <w:t>1. BƯỚC 1: XÂY DỰNG MASTER PIPELINE FLOW</w:t>
      </w:r>
    </w:p>
    <w:p w14:paraId="46F66E80"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Chúng ta sẽ tạo một file Python đóng vai trò là "Nhạc trưởng", gọi tuần tự các module bạn đã viết ở các Phase trước.</w:t>
      </w:r>
    </w:p>
    <w:p w14:paraId="76FA0574"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Tạo file </w:t>
      </w:r>
      <w:r w:rsidRPr="00AE7E7D">
        <w:rPr>
          <w:rFonts w:ascii="Courier New" w:eastAsia="Times New Roman" w:hAnsi="Courier New" w:cs="Courier New"/>
          <w:sz w:val="20"/>
          <w:szCs w:val="20"/>
          <w:lang w:eastAsia="zh-CN"/>
        </w:rPr>
        <w:t>phase6_master_orchestration.py</w:t>
      </w:r>
      <w:r w:rsidRPr="00AE7E7D">
        <w:rPr>
          <w:rFonts w:ascii="Times New Roman" w:eastAsia="Times New Roman" w:hAnsi="Times New Roman" w:cs="Times New Roman"/>
          <w:sz w:val="24"/>
          <w:szCs w:val="24"/>
          <w:lang w:eastAsia="zh-CN"/>
        </w:rPr>
        <w:t>:</w:t>
      </w:r>
    </w:p>
    <w:p w14:paraId="70B034FD"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Python</w:t>
      </w:r>
    </w:p>
    <w:p w14:paraId="32EDC5D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from prefect import flow, task</w:t>
      </w:r>
    </w:p>
    <w:p w14:paraId="66CCCE8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import subprocess</w:t>
      </w:r>
    </w:p>
    <w:p w14:paraId="5A1B2A8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from datetime import timedelta</w:t>
      </w:r>
    </w:p>
    <w:p w14:paraId="5F3BDDC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16B704F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 Import các luồng (flows/tasks) từ các Phase trước --</w:t>
      </w:r>
    </w:p>
    <w:p w14:paraId="0647298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Lưu ý: Đảm bảo các file phase2, phase3, phase5 nằm cùng thư mục</w:t>
      </w:r>
    </w:p>
    <w:p w14:paraId="73106AF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from phase2_bronze_ingestion import extract_stock_data, load_to_bronze</w:t>
      </w:r>
    </w:p>
    <w:p w14:paraId="57E57B6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from phase5_serving_sync import sync_gold_to_postgres</w:t>
      </w:r>
    </w:p>
    <w:p w14:paraId="19BBCBE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548A1A3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@task(name="SQLMesh Transform (Silver &amp; Gold)", retries=1, retry_delay_seconds=30)</w:t>
      </w:r>
    </w:p>
    <w:p w14:paraId="511C536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def run_sqlmesh_pipeline():</w:t>
      </w:r>
    </w:p>
    <w:p w14:paraId="46B92CD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48FA802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Subsystem 30: Parallelizing &amp; Pipelining.</w:t>
      </w:r>
    </w:p>
    <w:p w14:paraId="4D12897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Gọi SQLMesh để tự động xử lý toàn bộ logic Kimball (Silver + Gold).</w:t>
      </w:r>
    </w:p>
    <w:p w14:paraId="5B318B4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16B8065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[Phase 3 &amp; 4] Kích hoạt SQLMesh Transform...")</w:t>
      </w:r>
    </w:p>
    <w:p w14:paraId="2CD82D9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lastRenderedPageBreak/>
        <w:t xml:space="preserve">    try:</w:t>
      </w:r>
    </w:p>
    <w:p w14:paraId="7C5AE37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Chạy toàn bộ environment hiện tại (gồm cả Silver và Gold)</w:t>
      </w:r>
    </w:p>
    <w:p w14:paraId="45D4F04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result = subprocess.run(</w:t>
      </w:r>
    </w:p>
    <w:p w14:paraId="15126F2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["sqlmesh", "run"], </w:t>
      </w:r>
    </w:p>
    <w:p w14:paraId="7F3E9D6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check=True, </w:t>
      </w:r>
    </w:p>
    <w:p w14:paraId="2028824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capture_output=True, </w:t>
      </w:r>
    </w:p>
    <w:p w14:paraId="4D19E6B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text=True</w:t>
      </w:r>
    </w:p>
    <w:p w14:paraId="75B57C1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4E661DE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SQLMesh Transform Thành công!")</w:t>
      </w:r>
    </w:p>
    <w:p w14:paraId="3E95EC8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except subprocess.CalledProcessError as e:</w:t>
      </w:r>
    </w:p>
    <w:p w14:paraId="189FC71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Lỗi khi chạy SQLMesh:")</w:t>
      </w:r>
    </w:p>
    <w:p w14:paraId="44A4B0B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print(e.stderr)</w:t>
      </w:r>
    </w:p>
    <w:p w14:paraId="7D1C38A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raise e</w:t>
      </w:r>
    </w:p>
    <w:p w14:paraId="3EB5D57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60CA8FF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@flow(</w:t>
      </w:r>
    </w:p>
    <w:p w14:paraId="5600F15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name="Master Stock Lakehouse Pipeline", </w:t>
      </w:r>
    </w:p>
    <w:p w14:paraId="7D3823F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description="Pipeline End-to-End từ Raw DTO đến PostgreSQL Serving",</w:t>
      </w:r>
    </w:p>
    <w:p w14:paraId="6DC8E13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log_prints=True</w:t>
      </w:r>
    </w:p>
    <w:p w14:paraId="4E75128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w:t>
      </w:r>
    </w:p>
    <w:p w14:paraId="7C55E37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def master_lakehouse_flow():</w:t>
      </w:r>
    </w:p>
    <w:p w14:paraId="0604658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"""Luồng chính xâu chuỗi toàn bộ quá trình"""</w:t>
      </w:r>
    </w:p>
    <w:p w14:paraId="71B804D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BẮT ĐẦU MASTER PIPELINE...")</w:t>
      </w:r>
    </w:p>
    <w:p w14:paraId="3B9DD424"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30E039A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250F931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BƯỚC 1: INGESTION (BRONZE)</w:t>
      </w:r>
    </w:p>
    <w:p w14:paraId="618A4BF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1190490D"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[Phase 2] Đang chạy Ingestion Layer...")</w:t>
      </w:r>
    </w:p>
    <w:p w14:paraId="674F2BC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raw_dtos = extract_stock_data()</w:t>
      </w:r>
    </w:p>
    <w:p w14:paraId="6350142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load_to_bronze(raw_dtos) # Polars sẽ ném Parquet lên MinIO</w:t>
      </w:r>
    </w:p>
    <w:p w14:paraId="12226E0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4DE46D3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4F3ED34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BƯỚC 2: TRANSFORMATION &amp; MODELING (SILVER -&gt; GOLD)</w:t>
      </w:r>
    </w:p>
    <w:p w14:paraId="383C7E7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03CCB17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[Phase 3 &amp; 4] Đang chạy Data Transformation...")</w:t>
      </w:r>
    </w:p>
    <w:p w14:paraId="5EC0DCF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SQLMesh &amp; DuckDB sẽ đọc Parquet từ MinIO, clean, MERGE và tính KPI</w:t>
      </w:r>
    </w:p>
    <w:p w14:paraId="27EA25E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run_sqlmesh_pipeline() </w:t>
      </w:r>
    </w:p>
    <w:p w14:paraId="5CBC1861"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370033C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1DD03543"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BƯỚC 3: SERVING SYNC (GOLD -&gt; POSTGRES)</w:t>
      </w:r>
    </w:p>
    <w:p w14:paraId="5798137F"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w:t>
      </w:r>
    </w:p>
    <w:p w14:paraId="0030C5E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[Phase 5] Đang đẩy dữ liệu ra Serving Layer...")</w:t>
      </w:r>
    </w:p>
    <w:p w14:paraId="6A2515CB"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DuckDB đọc file Gold và INSERT thẳng vào Postgres</w:t>
      </w:r>
    </w:p>
    <w:p w14:paraId="2BC1F5A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sync_gold_to_postgres()</w:t>
      </w:r>
    </w:p>
    <w:p w14:paraId="4AF9AE8E"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67AA61D7"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MASTER PIPELINE HOÀN THÀNH XUẤT SẮC!")</w:t>
      </w:r>
    </w:p>
    <w:p w14:paraId="0E78504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14:paraId="38AD2942"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if __name__ == "__main__":</w:t>
      </w:r>
    </w:p>
    <w:p w14:paraId="6614A4E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 DEPLOYMENT &amp; SCHEDULING ---</w:t>
      </w:r>
    </w:p>
    <w:p w14:paraId="410779F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Subsystem 21: Job Scheduler</w:t>
      </w:r>
    </w:p>
    <w:p w14:paraId="56DF44E9"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 Lên lịch chạy tự động: 16:00 chiều mỗi ngày từ Thứ 2 đến Thứ 6 (Giờ VN)</w:t>
      </w:r>
    </w:p>
    <w:p w14:paraId="4E63775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58E6E0A8"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print("</w:t>
      </w:r>
      <w:r w:rsidRPr="00AE7E7D">
        <w:rPr>
          <w:rFonts w:ascii="Segoe UI Emoji" w:eastAsia="Times New Roman" w:hAnsi="Segoe UI Emoji" w:cs="Segoe UI Emoji"/>
          <w:sz w:val="20"/>
          <w:szCs w:val="20"/>
          <w:lang w:eastAsia="zh-CN"/>
        </w:rPr>
        <w:t>🕰️</w:t>
      </w:r>
      <w:r w:rsidRPr="00AE7E7D">
        <w:rPr>
          <w:rFonts w:ascii="Courier New" w:eastAsia="Times New Roman" w:hAnsi="Courier New" w:cs="Courier New"/>
          <w:sz w:val="20"/>
          <w:szCs w:val="20"/>
          <w:lang w:eastAsia="zh-CN"/>
        </w:rPr>
        <w:t xml:space="preserve"> Đang đăng ký lịch chạy (Deployment) lên Prefect Server...")</w:t>
      </w:r>
    </w:p>
    <w:p w14:paraId="2C457DE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lastRenderedPageBreak/>
        <w:t xml:space="preserve">    master_lakehouse_flow.serve(</w:t>
      </w:r>
    </w:p>
    <w:p w14:paraId="00FAC2FC"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name="daily-market-close-pipeline",</w:t>
      </w:r>
    </w:p>
    <w:p w14:paraId="2F16F166"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cron="0 16 * * 1-5", # Cú pháp Cronjob</w:t>
      </w:r>
    </w:p>
    <w:p w14:paraId="1E37A435"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tags=["production", "stock_market", "kimball"]</w:t>
      </w:r>
    </w:p>
    <w:p w14:paraId="57A3558A"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 xml:space="preserve">    )</w:t>
      </w:r>
    </w:p>
    <w:p w14:paraId="30156DE2"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pict w14:anchorId="6496DFC5">
          <v:rect id="_x0000_i1661" style="width:0;height:1.5pt" o:hralign="center" o:hrstd="t" o:hr="t" fillcolor="#a0a0a0" stroked="f"/>
        </w:pict>
      </w:r>
    </w:p>
    <w:p w14:paraId="412531B2" w14:textId="77777777" w:rsidR="00AE7E7D" w:rsidRPr="00AE7E7D" w:rsidRDefault="00AE7E7D" w:rsidP="00AE7E7D">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E7E7D">
        <w:rPr>
          <w:rFonts w:ascii="Times New Roman" w:eastAsia="Times New Roman" w:hAnsi="Times New Roman" w:cs="Times New Roman"/>
          <w:b/>
          <w:bCs/>
          <w:sz w:val="27"/>
          <w:szCs w:val="27"/>
          <w:lang w:eastAsia="zh-CN"/>
        </w:rPr>
        <w:t>2. BƯỚC 2: KHỞI CHẠY VÀ THEO DÕI TRÊN PREFECT UI</w:t>
      </w:r>
    </w:p>
    <w:p w14:paraId="4AF05527"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Để kích hoạt hệ thống tự động chạy, bạn chỉ cần mở Terminal và gõ:</w:t>
      </w:r>
    </w:p>
    <w:p w14:paraId="00FF8AB2"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Bash</w:t>
      </w:r>
    </w:p>
    <w:p w14:paraId="667873C0" w14:textId="77777777" w:rsidR="00AE7E7D" w:rsidRPr="00AE7E7D" w:rsidRDefault="00AE7E7D" w:rsidP="00AE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AE7E7D">
        <w:rPr>
          <w:rFonts w:ascii="Courier New" w:eastAsia="Times New Roman" w:hAnsi="Courier New" w:cs="Courier New"/>
          <w:sz w:val="20"/>
          <w:szCs w:val="20"/>
          <w:lang w:eastAsia="zh-CN"/>
        </w:rPr>
        <w:t>python phase6_master_orchestration.py</w:t>
      </w:r>
    </w:p>
    <w:p w14:paraId="35FD8995"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Lúc này, terminal sẽ không chạy luồng ngay lập tức mà sẽ hiện thông báo dạng: </w:t>
      </w:r>
      <w:r w:rsidRPr="00AE7E7D">
        <w:rPr>
          <w:rFonts w:ascii="Courier New" w:eastAsia="Times New Roman" w:hAnsi="Courier New" w:cs="Courier New"/>
          <w:sz w:val="20"/>
          <w:szCs w:val="20"/>
          <w:lang w:eastAsia="zh-CN"/>
        </w:rPr>
        <w:t>Your flow 'Master Stock Lakehouse Pipeline' is being served and polling for scheduled runs...</w:t>
      </w:r>
      <w:r w:rsidRPr="00AE7E7D">
        <w:rPr>
          <w:rFonts w:ascii="Times New Roman" w:eastAsia="Times New Roman" w:hAnsi="Times New Roman" w:cs="Times New Roman"/>
          <w:sz w:val="24"/>
          <w:szCs w:val="24"/>
          <w:lang w:eastAsia="zh-CN"/>
        </w:rPr>
        <w:t>. File Python này hiện đang hoạt động như một Worker lắng nghe lịch trình.</w:t>
      </w:r>
    </w:p>
    <w:p w14:paraId="5A93EF98"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b/>
          <w:bCs/>
          <w:sz w:val="24"/>
          <w:szCs w:val="24"/>
          <w:lang w:eastAsia="zh-CN"/>
        </w:rPr>
        <w:t>Cách kiểm tra trên UI:</w:t>
      </w:r>
    </w:p>
    <w:p w14:paraId="785B8B95" w14:textId="77777777" w:rsidR="00AE7E7D" w:rsidRPr="00AE7E7D" w:rsidRDefault="00AE7E7D" w:rsidP="00AE7E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Mở trình duyệt, vào Prefect Dashboard: </w:t>
      </w:r>
      <w:r w:rsidRPr="00AE7E7D">
        <w:rPr>
          <w:rFonts w:ascii="Courier New" w:eastAsia="Times New Roman" w:hAnsi="Courier New" w:cs="Courier New"/>
          <w:sz w:val="20"/>
          <w:szCs w:val="20"/>
          <w:lang w:eastAsia="zh-CN"/>
        </w:rPr>
        <w:t>http://localhost:4200</w:t>
      </w:r>
    </w:p>
    <w:p w14:paraId="6B06CC83" w14:textId="77777777" w:rsidR="00AE7E7D" w:rsidRPr="00AE7E7D" w:rsidRDefault="00AE7E7D" w:rsidP="00AE7E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Chuyển sang tab </w:t>
      </w:r>
      <w:r w:rsidRPr="00AE7E7D">
        <w:rPr>
          <w:rFonts w:ascii="Times New Roman" w:eastAsia="Times New Roman" w:hAnsi="Times New Roman" w:cs="Times New Roman"/>
          <w:b/>
          <w:bCs/>
          <w:sz w:val="24"/>
          <w:szCs w:val="24"/>
          <w:lang w:eastAsia="zh-CN"/>
        </w:rPr>
        <w:t>Deployments</w:t>
      </w:r>
      <w:r w:rsidRPr="00AE7E7D">
        <w:rPr>
          <w:rFonts w:ascii="Times New Roman" w:eastAsia="Times New Roman" w:hAnsi="Times New Roman" w:cs="Times New Roman"/>
          <w:sz w:val="24"/>
          <w:szCs w:val="24"/>
          <w:lang w:eastAsia="zh-CN"/>
        </w:rPr>
        <w:t xml:space="preserve">, bạn sẽ thấy </w:t>
      </w:r>
      <w:r w:rsidRPr="00AE7E7D">
        <w:rPr>
          <w:rFonts w:ascii="Courier New" w:eastAsia="Times New Roman" w:hAnsi="Courier New" w:cs="Courier New"/>
          <w:sz w:val="20"/>
          <w:szCs w:val="20"/>
          <w:lang w:eastAsia="zh-CN"/>
        </w:rPr>
        <w:t>Master Stock Lakehouse Pipeline / daily-market-close-pipeline</w:t>
      </w:r>
      <w:r w:rsidRPr="00AE7E7D">
        <w:rPr>
          <w:rFonts w:ascii="Times New Roman" w:eastAsia="Times New Roman" w:hAnsi="Times New Roman" w:cs="Times New Roman"/>
          <w:sz w:val="24"/>
          <w:szCs w:val="24"/>
          <w:lang w:eastAsia="zh-CN"/>
        </w:rPr>
        <w:t xml:space="preserve"> đã xuất hiện.</w:t>
      </w:r>
    </w:p>
    <w:p w14:paraId="7EE0A151" w14:textId="77777777" w:rsidR="00AE7E7D" w:rsidRPr="00AE7E7D" w:rsidRDefault="00AE7E7D" w:rsidP="00AE7E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Chuyển sang tab </w:t>
      </w:r>
      <w:r w:rsidRPr="00AE7E7D">
        <w:rPr>
          <w:rFonts w:ascii="Times New Roman" w:eastAsia="Times New Roman" w:hAnsi="Times New Roman" w:cs="Times New Roman"/>
          <w:b/>
          <w:bCs/>
          <w:sz w:val="24"/>
          <w:szCs w:val="24"/>
          <w:lang w:eastAsia="zh-CN"/>
        </w:rPr>
        <w:t>Upcoming</w:t>
      </w:r>
      <w:r w:rsidRPr="00AE7E7D">
        <w:rPr>
          <w:rFonts w:ascii="Times New Roman" w:eastAsia="Times New Roman" w:hAnsi="Times New Roman" w:cs="Times New Roman"/>
          <w:sz w:val="24"/>
          <w:szCs w:val="24"/>
          <w:lang w:eastAsia="zh-CN"/>
        </w:rPr>
        <w:t>, bạn sẽ thấy các lần chạy dự kiến vào 16:00 chiều các ngày trong tuần.</w:t>
      </w:r>
    </w:p>
    <w:p w14:paraId="0A9997A4" w14:textId="77777777" w:rsidR="00AE7E7D" w:rsidRPr="00AE7E7D" w:rsidRDefault="00AE7E7D" w:rsidP="00AE7E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(Tùy chọn) Để test ngay lập tức mà không cần chờ đến 16:00, bạn click vào nút </w:t>
      </w:r>
      <w:r w:rsidRPr="00AE7E7D">
        <w:rPr>
          <w:rFonts w:ascii="Times New Roman" w:eastAsia="Times New Roman" w:hAnsi="Times New Roman" w:cs="Times New Roman"/>
          <w:b/>
          <w:bCs/>
          <w:sz w:val="24"/>
          <w:szCs w:val="24"/>
          <w:lang w:eastAsia="zh-CN"/>
        </w:rPr>
        <w:t>Run</w:t>
      </w:r>
      <w:r w:rsidRPr="00AE7E7D">
        <w:rPr>
          <w:rFonts w:ascii="Times New Roman" w:eastAsia="Times New Roman" w:hAnsi="Times New Roman" w:cs="Times New Roman"/>
          <w:sz w:val="24"/>
          <w:szCs w:val="24"/>
          <w:lang w:eastAsia="zh-CN"/>
        </w:rPr>
        <w:t xml:space="preserve"> ở góc phải màn hình Deployment trên UI -&gt; Chọn </w:t>
      </w:r>
      <w:r w:rsidRPr="00AE7E7D">
        <w:rPr>
          <w:rFonts w:ascii="Times New Roman" w:eastAsia="Times New Roman" w:hAnsi="Times New Roman" w:cs="Times New Roman"/>
          <w:b/>
          <w:bCs/>
          <w:sz w:val="24"/>
          <w:szCs w:val="24"/>
          <w:lang w:eastAsia="zh-CN"/>
        </w:rPr>
        <w:t>Quick Run</w:t>
      </w:r>
      <w:r w:rsidRPr="00AE7E7D">
        <w:rPr>
          <w:rFonts w:ascii="Times New Roman" w:eastAsia="Times New Roman" w:hAnsi="Times New Roman" w:cs="Times New Roman"/>
          <w:sz w:val="24"/>
          <w:szCs w:val="24"/>
          <w:lang w:eastAsia="zh-CN"/>
        </w:rPr>
        <w:t>. Bạn sẽ thấy các task chuyển màu xanh lá cây lần lượt từ Ingest -&gt; Transform -&gt; Sync.</w:t>
      </w:r>
    </w:p>
    <w:p w14:paraId="415B21C1"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pict w14:anchorId="0B1374B1">
          <v:rect id="_x0000_i1662" style="width:0;height:1.5pt" o:hralign="center" o:hrstd="t" o:hr="t" fillcolor="#a0a0a0" stroked="f"/>
        </w:pict>
      </w:r>
    </w:p>
    <w:p w14:paraId="602AC546" w14:textId="77777777" w:rsidR="00AE7E7D" w:rsidRPr="00AE7E7D" w:rsidRDefault="00AE7E7D" w:rsidP="00AE7E7D">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E7E7D">
        <w:rPr>
          <w:rFonts w:ascii="Times New Roman" w:eastAsia="Times New Roman" w:hAnsi="Times New Roman" w:cs="Times New Roman"/>
          <w:b/>
          <w:bCs/>
          <w:sz w:val="27"/>
          <w:szCs w:val="27"/>
          <w:lang w:eastAsia="zh-CN"/>
        </w:rPr>
        <w:t>3. CÁC ETL SUBSYSTEMS ĐƯỢC ÁP DỤNG (KIMBALL)</w:t>
      </w:r>
    </w:p>
    <w:p w14:paraId="63DEF84D"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Với Prefect, chúng ta hoàn thiện nhóm </w:t>
      </w:r>
      <w:r w:rsidRPr="00AE7E7D">
        <w:rPr>
          <w:rFonts w:ascii="Times New Roman" w:eastAsia="Times New Roman" w:hAnsi="Times New Roman" w:cs="Times New Roman"/>
          <w:b/>
          <w:bCs/>
          <w:sz w:val="24"/>
          <w:szCs w:val="24"/>
          <w:lang w:eastAsia="zh-CN"/>
        </w:rPr>
        <w:t>Managing Subsystems</w:t>
      </w:r>
      <w:r w:rsidRPr="00AE7E7D">
        <w:rPr>
          <w:rFonts w:ascii="Times New Roman" w:eastAsia="Times New Roman" w:hAnsi="Times New Roman" w:cs="Times New Roman"/>
          <w:sz w:val="24"/>
          <w:szCs w:val="24"/>
          <w:lang w:eastAsia="zh-CN"/>
        </w:rPr>
        <w:t xml:space="preserve"> (Quản lý và Vận hành):</w:t>
      </w:r>
    </w:p>
    <w:p w14:paraId="7BE8950F" w14:textId="77777777" w:rsidR="00AE7E7D" w:rsidRPr="00AE7E7D" w:rsidRDefault="00AE7E7D" w:rsidP="00AE7E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b/>
          <w:bCs/>
          <w:sz w:val="24"/>
          <w:szCs w:val="24"/>
          <w:lang w:eastAsia="zh-CN"/>
        </w:rPr>
        <w:t>Subsystem 21 (Job Scheduler):</w:t>
      </w:r>
      <w:r w:rsidRPr="00AE7E7D">
        <w:rPr>
          <w:rFonts w:ascii="Times New Roman" w:eastAsia="Times New Roman" w:hAnsi="Times New Roman" w:cs="Times New Roman"/>
          <w:sz w:val="24"/>
          <w:szCs w:val="24"/>
          <w:lang w:eastAsia="zh-CN"/>
        </w:rPr>
        <w:t xml:space="preserve"> Lên lịch định kỳ tự động (</w:t>
      </w:r>
      <w:r w:rsidRPr="00AE7E7D">
        <w:rPr>
          <w:rFonts w:ascii="Courier New" w:eastAsia="Times New Roman" w:hAnsi="Courier New" w:cs="Courier New"/>
          <w:sz w:val="20"/>
          <w:szCs w:val="20"/>
          <w:lang w:eastAsia="zh-CN"/>
        </w:rPr>
        <w:t>cron="0 16 * * 1-5"</w:t>
      </w:r>
      <w:r w:rsidRPr="00AE7E7D">
        <w:rPr>
          <w:rFonts w:ascii="Times New Roman" w:eastAsia="Times New Roman" w:hAnsi="Times New Roman" w:cs="Times New Roman"/>
          <w:sz w:val="24"/>
          <w:szCs w:val="24"/>
          <w:lang w:eastAsia="zh-CN"/>
        </w:rPr>
        <w:t>), đảm bảo kho dữ liệu luôn được cập nhật đúng hạn sau giờ giao dịch.</w:t>
      </w:r>
    </w:p>
    <w:p w14:paraId="24AB60A7" w14:textId="77777777" w:rsidR="00AE7E7D" w:rsidRPr="00AE7E7D" w:rsidRDefault="00AE7E7D" w:rsidP="00AE7E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b/>
          <w:bCs/>
          <w:sz w:val="24"/>
          <w:szCs w:val="24"/>
          <w:lang w:eastAsia="zh-CN"/>
        </w:rPr>
        <w:t>Subsystem 23 (Recovery &amp; Restartability):</w:t>
      </w:r>
      <w:r w:rsidRPr="00AE7E7D">
        <w:rPr>
          <w:rFonts w:ascii="Times New Roman" w:eastAsia="Times New Roman" w:hAnsi="Times New Roman" w:cs="Times New Roman"/>
          <w:sz w:val="24"/>
          <w:szCs w:val="24"/>
          <w:lang w:eastAsia="zh-CN"/>
        </w:rPr>
        <w:t xml:space="preserve"> Nhờ cơ chế </w:t>
      </w:r>
      <w:r w:rsidRPr="00AE7E7D">
        <w:rPr>
          <w:rFonts w:ascii="Courier New" w:eastAsia="Times New Roman" w:hAnsi="Courier New" w:cs="Courier New"/>
          <w:sz w:val="20"/>
          <w:szCs w:val="20"/>
          <w:lang w:eastAsia="zh-CN"/>
        </w:rPr>
        <w:t>retries=1, retry_delay_seconds=30</w:t>
      </w:r>
      <w:r w:rsidRPr="00AE7E7D">
        <w:rPr>
          <w:rFonts w:ascii="Times New Roman" w:eastAsia="Times New Roman" w:hAnsi="Times New Roman" w:cs="Times New Roman"/>
          <w:sz w:val="24"/>
          <w:szCs w:val="24"/>
          <w:lang w:eastAsia="zh-CN"/>
        </w:rPr>
        <w:t>, nếu mạng bị chập chờn lúc gọi API hoặc DuckDB bị lock file, Prefect sẽ đợi 30 giây và tự động thử lại task đó mà không làm sập toàn bộ Pipeline.</w:t>
      </w:r>
    </w:p>
    <w:p w14:paraId="5DA7B86A" w14:textId="77777777" w:rsidR="00AE7E7D" w:rsidRPr="00AE7E7D" w:rsidRDefault="00AE7E7D" w:rsidP="00AE7E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b/>
          <w:bCs/>
          <w:sz w:val="24"/>
          <w:szCs w:val="24"/>
          <w:lang w:eastAsia="zh-CN"/>
        </w:rPr>
        <w:t>Subsystem 26 (Workflow Monitor):</w:t>
      </w:r>
      <w:r w:rsidRPr="00AE7E7D">
        <w:rPr>
          <w:rFonts w:ascii="Times New Roman" w:eastAsia="Times New Roman" w:hAnsi="Times New Roman" w:cs="Times New Roman"/>
          <w:sz w:val="24"/>
          <w:szCs w:val="24"/>
          <w:lang w:eastAsia="zh-CN"/>
        </w:rPr>
        <w:t xml:space="preserve"> Giao diện của Prefect cung cấp khả năng giám sát trực quan (Gantt chart), tính toán thời gian chạy của từng task để bạn phát hiện nút thắt cổ chai (bottleneck).</w:t>
      </w:r>
    </w:p>
    <w:p w14:paraId="065A9ADF" w14:textId="77777777" w:rsidR="00AE7E7D" w:rsidRPr="00AE7E7D" w:rsidRDefault="00AE7E7D" w:rsidP="00AE7E7D">
      <w:pPr>
        <w:spacing w:after="0"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pict w14:anchorId="047061E7">
          <v:rect id="_x0000_i1663" style="width:0;height:1.5pt" o:hralign="center" o:hrstd="t" o:hr="t" fillcolor="#a0a0a0" stroked="f"/>
        </w:pict>
      </w:r>
    </w:p>
    <w:p w14:paraId="5CF400C0" w14:textId="77777777" w:rsidR="00AE7E7D" w:rsidRPr="00AE7E7D" w:rsidRDefault="00AE7E7D" w:rsidP="00AE7E7D">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AE7E7D">
        <w:rPr>
          <w:rFonts w:ascii="Times New Roman" w:eastAsia="Times New Roman" w:hAnsi="Times New Roman" w:cs="Times New Roman"/>
          <w:b/>
          <w:bCs/>
          <w:sz w:val="27"/>
          <w:szCs w:val="27"/>
          <w:lang w:eastAsia="zh-CN"/>
        </w:rPr>
        <w:lastRenderedPageBreak/>
        <w:t>HÀNH ĐỘNG CỦA BẠN</w:t>
      </w:r>
    </w:p>
    <w:p w14:paraId="17CDB83E" w14:textId="77777777" w:rsidR="00AE7E7D" w:rsidRPr="00AE7E7D" w:rsidRDefault="00AE7E7D" w:rsidP="00AE7E7D">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Lưu file code trên và chạy lệnh khởi động Worker.</w:t>
      </w:r>
    </w:p>
    <w:p w14:paraId="4A21EAFB" w14:textId="77777777" w:rsidR="00AE7E7D" w:rsidRPr="00AE7E7D" w:rsidRDefault="00AE7E7D" w:rsidP="00AE7E7D">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Mở Prefect UI, bấm thử "Quick Run" để chiêm ngưỡng thành quả của bạn từ Phase 2 đến Phase 5 chạy mượt mà nối tiếp nhau.</w:t>
      </w:r>
    </w:p>
    <w:p w14:paraId="12406B77" w14:textId="77777777" w:rsidR="00AE7E7D" w:rsidRPr="00AE7E7D" w:rsidRDefault="00AE7E7D" w:rsidP="00AE7E7D">
      <w:pPr>
        <w:spacing w:before="100" w:beforeAutospacing="1" w:after="100" w:afterAutospacing="1" w:line="240" w:lineRule="auto"/>
        <w:rPr>
          <w:rFonts w:ascii="Times New Roman" w:eastAsia="Times New Roman" w:hAnsi="Times New Roman" w:cs="Times New Roman"/>
          <w:sz w:val="24"/>
          <w:szCs w:val="24"/>
          <w:lang w:eastAsia="zh-CN"/>
        </w:rPr>
      </w:pPr>
      <w:r w:rsidRPr="00AE7E7D">
        <w:rPr>
          <w:rFonts w:ascii="Times New Roman" w:eastAsia="Times New Roman" w:hAnsi="Times New Roman" w:cs="Times New Roman"/>
          <w:sz w:val="24"/>
          <w:szCs w:val="24"/>
          <w:lang w:eastAsia="zh-CN"/>
        </w:rPr>
        <w:t xml:space="preserve">Hiện tại, hệ thống của bạn đã thực sự là một </w:t>
      </w:r>
      <w:r w:rsidRPr="00AE7E7D">
        <w:rPr>
          <w:rFonts w:ascii="Times New Roman" w:eastAsia="Times New Roman" w:hAnsi="Times New Roman" w:cs="Times New Roman"/>
          <w:b/>
          <w:bCs/>
          <w:sz w:val="24"/>
          <w:szCs w:val="24"/>
          <w:lang w:eastAsia="zh-CN"/>
        </w:rPr>
        <w:t>Production-ready Data Lakehouse</w:t>
      </w:r>
      <w:r w:rsidRPr="00AE7E7D">
        <w:rPr>
          <w:rFonts w:ascii="Times New Roman" w:eastAsia="Times New Roman" w:hAnsi="Times New Roman" w:cs="Times New Roman"/>
          <w:sz w:val="24"/>
          <w:szCs w:val="24"/>
          <w:lang w:eastAsia="zh-CN"/>
        </w:rPr>
        <w:t>. Nó tự động lấy dữ liệu, làm sạch, tính toán và đẩy ra Database chuẩn bị cho báo cáo.</w:t>
      </w:r>
    </w:p>
    <w:p w14:paraId="1E3DA3A8" w14:textId="77777777" w:rsidR="00AE7E7D" w:rsidRDefault="00AE7E7D" w:rsidP="005863A8"/>
    <w:p w14:paraId="0F2CAF81" w14:textId="77777777" w:rsidR="00AE7E7D" w:rsidRPr="00AE7E7D" w:rsidRDefault="00AE7E7D" w:rsidP="00AE7E7D">
      <w:r w:rsidRPr="00AE7E7D">
        <w:rPr>
          <w:b/>
          <w:bCs/>
        </w:rPr>
        <w:t>Phase 7: Data Quality &amp; Monitoring (Quản trị Chất lượng &amp; Giám sát Hệ thống)</w:t>
      </w:r>
      <w:r w:rsidRPr="00AE7E7D">
        <w:t xml:space="preserve"> – chốt chặn an toàn cuối cùng của một Data Warehouse chuẩn Enterprise!</w:t>
      </w:r>
    </w:p>
    <w:p w14:paraId="40559ABD" w14:textId="77777777" w:rsidR="00AE7E7D" w:rsidRPr="00AE7E7D" w:rsidRDefault="00AE7E7D" w:rsidP="00AE7E7D">
      <w:r w:rsidRPr="00AE7E7D">
        <w:t xml:space="preserve">Dữ liệu chứng khoán cực kỳ nhạy cảm với sai sót (chỉ cần một mã cổ phiếu bị nhân đôi hoặc giá trị âm là sai lệch toàn bộ chỉ số). Ở phase này, chúng ta sẽ thiết lập hệ thống </w:t>
      </w:r>
      <w:r w:rsidRPr="00AE7E7D">
        <w:rPr>
          <w:b/>
          <w:bCs/>
        </w:rPr>
        <w:t>Phát hiện lỗi tự động (Data Quality Tests)</w:t>
      </w:r>
      <w:r w:rsidRPr="00AE7E7D">
        <w:t xml:space="preserve"> bằng SQLMesh và </w:t>
      </w:r>
      <w:r w:rsidRPr="00AE7E7D">
        <w:rPr>
          <w:b/>
          <w:bCs/>
        </w:rPr>
        <w:t>Cảnh báo tức thời (Alerting)</w:t>
      </w:r>
      <w:r w:rsidRPr="00AE7E7D">
        <w:t xml:space="preserve"> qua Telegram/Slack bằng Prefect.</w:t>
      </w:r>
    </w:p>
    <w:p w14:paraId="2F1E2B50" w14:textId="77777777" w:rsidR="00AE7E7D" w:rsidRPr="00AE7E7D" w:rsidRDefault="00AE7E7D" w:rsidP="00AE7E7D">
      <w:r w:rsidRPr="00AE7E7D">
        <w:t>Dưới đây là thiết kế chi tiết và mã nguồn thực thi cho Phase 7.</w:t>
      </w:r>
    </w:p>
    <w:p w14:paraId="3370700F" w14:textId="77777777" w:rsidR="00AE7E7D" w:rsidRPr="00AE7E7D" w:rsidRDefault="00AE7E7D" w:rsidP="00AE7E7D">
      <w:r w:rsidRPr="00AE7E7D">
        <w:pict w14:anchorId="084AB9EE">
          <v:rect id="_x0000_i1698" style="width:0;height:1.5pt" o:hralign="center" o:hrstd="t" o:hr="t" fillcolor="#a0a0a0" stroked="f"/>
        </w:pict>
      </w:r>
    </w:p>
    <w:p w14:paraId="7B87BAAD" w14:textId="77777777" w:rsidR="00AE7E7D" w:rsidRPr="00AE7E7D" w:rsidRDefault="00AE7E7D" w:rsidP="00AE7E7D">
      <w:pPr>
        <w:rPr>
          <w:b/>
          <w:bCs/>
        </w:rPr>
      </w:pPr>
      <w:r w:rsidRPr="00AE7E7D">
        <w:rPr>
          <w:b/>
          <w:bCs/>
        </w:rPr>
        <w:t>1. BƯỚC 1: XÂY DỰNG DATA QUALITY TESTS (SQLMESH AUDITS)</w:t>
      </w:r>
    </w:p>
    <w:p w14:paraId="211166C7" w14:textId="77777777" w:rsidR="00AE7E7D" w:rsidRPr="00AE7E7D" w:rsidRDefault="00AE7E7D" w:rsidP="00AE7E7D">
      <w:r w:rsidRPr="00AE7E7D">
        <w:t xml:space="preserve">Thay vì viết code Python kiểm tra từng dòng, SQLMesh có tính năng </w:t>
      </w:r>
      <w:r w:rsidRPr="00AE7E7D">
        <w:rPr>
          <w:b/>
          <w:bCs/>
        </w:rPr>
        <w:t>Audits</w:t>
      </w:r>
      <w:r w:rsidRPr="00AE7E7D">
        <w:t xml:space="preserve"> cho phép bạn định nghĩa các quy tắc kinh doanh (Business Rules). Nếu dữ liệu vi phạm, SQLMesh sẽ cảnh báo và chặn luồng chạy để rác không lọt vào tầng Gold.</w:t>
      </w:r>
    </w:p>
    <w:p w14:paraId="33A0915F" w14:textId="77777777" w:rsidR="00AE7E7D" w:rsidRPr="00AE7E7D" w:rsidRDefault="00AE7E7D" w:rsidP="00AE7E7D">
      <w:r w:rsidRPr="00AE7E7D">
        <w:t>Tạo file audits/stock_audits.sql trong thư mục sqlmesh của bạn:</w:t>
      </w:r>
    </w:p>
    <w:p w14:paraId="31F5C261" w14:textId="77777777" w:rsidR="00AE7E7D" w:rsidRPr="00AE7E7D" w:rsidRDefault="00AE7E7D" w:rsidP="00AE7E7D">
      <w:r w:rsidRPr="00AE7E7D">
        <w:t>SQL</w:t>
      </w:r>
    </w:p>
    <w:p w14:paraId="3C2EC70D" w14:textId="77777777" w:rsidR="00AE7E7D" w:rsidRPr="00AE7E7D" w:rsidRDefault="00AE7E7D" w:rsidP="00AE7E7D">
      <w:r w:rsidRPr="00AE7E7D">
        <w:t>-- audits/stock_audits.sql</w:t>
      </w:r>
    </w:p>
    <w:p w14:paraId="6996FFF5" w14:textId="77777777" w:rsidR="00AE7E7D" w:rsidRPr="00AE7E7D" w:rsidRDefault="00AE7E7D" w:rsidP="00AE7E7D"/>
    <w:p w14:paraId="60E649B8" w14:textId="77777777" w:rsidR="00AE7E7D" w:rsidRPr="00AE7E7D" w:rsidRDefault="00AE7E7D" w:rsidP="00AE7E7D">
      <w:r w:rsidRPr="00AE7E7D">
        <w:t>-- 1. Quy tắc: Giá không được âm và không được cao một cách vô lý (ví dụ: &gt; 5 triệu VNĐ)</w:t>
      </w:r>
    </w:p>
    <w:p w14:paraId="7DA71160" w14:textId="77777777" w:rsidR="00AE7E7D" w:rsidRPr="00AE7E7D" w:rsidRDefault="00AE7E7D" w:rsidP="00AE7E7D">
      <w:r w:rsidRPr="00AE7E7D">
        <w:t>AUDIT (</w:t>
      </w:r>
    </w:p>
    <w:p w14:paraId="0D52818B" w14:textId="77777777" w:rsidR="00AE7E7D" w:rsidRPr="00AE7E7D" w:rsidRDefault="00AE7E7D" w:rsidP="00AE7E7D">
      <w:r w:rsidRPr="00AE7E7D">
        <w:t xml:space="preserve">  name assert_valid_stock_price,</w:t>
      </w:r>
    </w:p>
    <w:p w14:paraId="31407A1A" w14:textId="77777777" w:rsidR="00AE7E7D" w:rsidRPr="00AE7E7D" w:rsidRDefault="00AE7E7D" w:rsidP="00AE7E7D">
      <w:r w:rsidRPr="00AE7E7D">
        <w:t xml:space="preserve">  description 'Bắt lỗi giá cổ phiếu bị âm hoặc lớn hơn 5,000,000 VNĐ'</w:t>
      </w:r>
    </w:p>
    <w:p w14:paraId="119911AA" w14:textId="77777777" w:rsidR="00AE7E7D" w:rsidRPr="00AE7E7D" w:rsidRDefault="00AE7E7D" w:rsidP="00AE7E7D">
      <w:r w:rsidRPr="00AE7E7D">
        <w:t>);</w:t>
      </w:r>
    </w:p>
    <w:p w14:paraId="38474E8C" w14:textId="77777777" w:rsidR="00AE7E7D" w:rsidRPr="00AE7E7D" w:rsidRDefault="00AE7E7D" w:rsidP="00AE7E7D">
      <w:r w:rsidRPr="00AE7E7D">
        <w:t>SELECT *</w:t>
      </w:r>
    </w:p>
    <w:p w14:paraId="229D15A5" w14:textId="77777777" w:rsidR="00AE7E7D" w:rsidRPr="00AE7E7D" w:rsidRDefault="00AE7E7D" w:rsidP="00AE7E7D">
      <w:r w:rsidRPr="00AE7E7D">
        <w:lastRenderedPageBreak/>
        <w:t>FROM @model</w:t>
      </w:r>
    </w:p>
    <w:p w14:paraId="7F542B09" w14:textId="77777777" w:rsidR="00AE7E7D" w:rsidRPr="00AE7E7D" w:rsidRDefault="00AE7E7D" w:rsidP="00AE7E7D">
      <w:r w:rsidRPr="00AE7E7D">
        <w:t>WHERE close_price &lt;= 0 OR close_price &gt; 5000000;</w:t>
      </w:r>
    </w:p>
    <w:p w14:paraId="5B03FF24" w14:textId="77777777" w:rsidR="00AE7E7D" w:rsidRPr="00AE7E7D" w:rsidRDefault="00AE7E7D" w:rsidP="00AE7E7D"/>
    <w:p w14:paraId="435FE01E" w14:textId="77777777" w:rsidR="00AE7E7D" w:rsidRPr="00AE7E7D" w:rsidRDefault="00AE7E7D" w:rsidP="00AE7E7D">
      <w:r w:rsidRPr="00AE7E7D">
        <w:t>-- 2. Quy tắc: Khối lượng giao dịch không thể là số âm</w:t>
      </w:r>
    </w:p>
    <w:p w14:paraId="5025C925" w14:textId="77777777" w:rsidR="00AE7E7D" w:rsidRPr="00AE7E7D" w:rsidRDefault="00AE7E7D" w:rsidP="00AE7E7D">
      <w:r w:rsidRPr="00AE7E7D">
        <w:t>AUDIT (</w:t>
      </w:r>
    </w:p>
    <w:p w14:paraId="54A28002" w14:textId="77777777" w:rsidR="00AE7E7D" w:rsidRPr="00AE7E7D" w:rsidRDefault="00AE7E7D" w:rsidP="00AE7E7D">
      <w:r w:rsidRPr="00AE7E7D">
        <w:t xml:space="preserve">  name assert_positive_volume,</w:t>
      </w:r>
    </w:p>
    <w:p w14:paraId="7915B852" w14:textId="77777777" w:rsidR="00AE7E7D" w:rsidRPr="00AE7E7D" w:rsidRDefault="00AE7E7D" w:rsidP="00AE7E7D">
      <w:r w:rsidRPr="00AE7E7D">
        <w:t xml:space="preserve">  description 'Khối lượng giao dịch phải &gt;= 0'</w:t>
      </w:r>
    </w:p>
    <w:p w14:paraId="514D1BB2" w14:textId="77777777" w:rsidR="00AE7E7D" w:rsidRPr="00AE7E7D" w:rsidRDefault="00AE7E7D" w:rsidP="00AE7E7D">
      <w:r w:rsidRPr="00AE7E7D">
        <w:t>);</w:t>
      </w:r>
    </w:p>
    <w:p w14:paraId="162C69E3" w14:textId="77777777" w:rsidR="00AE7E7D" w:rsidRPr="00AE7E7D" w:rsidRDefault="00AE7E7D" w:rsidP="00AE7E7D">
      <w:r w:rsidRPr="00AE7E7D">
        <w:t>SELECT *</w:t>
      </w:r>
    </w:p>
    <w:p w14:paraId="40E6E45C" w14:textId="77777777" w:rsidR="00AE7E7D" w:rsidRPr="00AE7E7D" w:rsidRDefault="00AE7E7D" w:rsidP="00AE7E7D">
      <w:r w:rsidRPr="00AE7E7D">
        <w:t>FROM @model</w:t>
      </w:r>
    </w:p>
    <w:p w14:paraId="74D36E6B" w14:textId="77777777" w:rsidR="00AE7E7D" w:rsidRPr="00AE7E7D" w:rsidRDefault="00AE7E7D" w:rsidP="00AE7E7D">
      <w:r w:rsidRPr="00AE7E7D">
        <w:t>WHERE volume &lt; 0;</w:t>
      </w:r>
    </w:p>
    <w:p w14:paraId="6E3FE645" w14:textId="77777777" w:rsidR="00AE7E7D" w:rsidRPr="00AE7E7D" w:rsidRDefault="00AE7E7D" w:rsidP="00AE7E7D"/>
    <w:p w14:paraId="2471D862" w14:textId="77777777" w:rsidR="00AE7E7D" w:rsidRPr="00AE7E7D" w:rsidRDefault="00AE7E7D" w:rsidP="00AE7E7D">
      <w:r w:rsidRPr="00AE7E7D">
        <w:t>-- 3. Quy tắc: Biến động giá không vượt quá 20% một ngày (Biên độ trần/sàn ở VN tối đa là 15% cho UPCOM)</w:t>
      </w:r>
    </w:p>
    <w:p w14:paraId="3E86F00F" w14:textId="77777777" w:rsidR="00AE7E7D" w:rsidRPr="00AE7E7D" w:rsidRDefault="00AE7E7D" w:rsidP="00AE7E7D">
      <w:r w:rsidRPr="00AE7E7D">
        <w:t>AUDIT (</w:t>
      </w:r>
    </w:p>
    <w:p w14:paraId="59B43BBA" w14:textId="77777777" w:rsidR="00AE7E7D" w:rsidRPr="00AE7E7D" w:rsidRDefault="00AE7E7D" w:rsidP="00AE7E7D">
      <w:r w:rsidRPr="00AE7E7D">
        <w:t xml:space="preserve">  name assert_valid_daily_return,</w:t>
      </w:r>
    </w:p>
    <w:p w14:paraId="726424F6" w14:textId="77777777" w:rsidR="00AE7E7D" w:rsidRPr="00AE7E7D" w:rsidRDefault="00AE7E7D" w:rsidP="00AE7E7D">
      <w:r w:rsidRPr="00AE7E7D">
        <w:t xml:space="preserve">  description 'Cảnh báo nếu cổ phiếu tăng/giảm quá 20% trong 1 ngày (lỗi chia tách/cổ tức chưa điều chỉnh)'</w:t>
      </w:r>
    </w:p>
    <w:p w14:paraId="06EADBC5" w14:textId="77777777" w:rsidR="00AE7E7D" w:rsidRPr="00AE7E7D" w:rsidRDefault="00AE7E7D" w:rsidP="00AE7E7D">
      <w:r w:rsidRPr="00AE7E7D">
        <w:t>);</w:t>
      </w:r>
    </w:p>
    <w:p w14:paraId="7AFDC557" w14:textId="77777777" w:rsidR="00AE7E7D" w:rsidRPr="00AE7E7D" w:rsidRDefault="00AE7E7D" w:rsidP="00AE7E7D">
      <w:r w:rsidRPr="00AE7E7D">
        <w:t>SELECT *</w:t>
      </w:r>
    </w:p>
    <w:p w14:paraId="7488A452" w14:textId="77777777" w:rsidR="00AE7E7D" w:rsidRPr="00AE7E7D" w:rsidRDefault="00AE7E7D" w:rsidP="00AE7E7D">
      <w:r w:rsidRPr="00AE7E7D">
        <w:t>FROM @model</w:t>
      </w:r>
    </w:p>
    <w:p w14:paraId="3914D899" w14:textId="77777777" w:rsidR="00AE7E7D" w:rsidRPr="00AE7E7D" w:rsidRDefault="00AE7E7D" w:rsidP="00AE7E7D">
      <w:r w:rsidRPr="00AE7E7D">
        <w:t>WHERE ABS(daily_return_pct) &gt; 20;</w:t>
      </w:r>
    </w:p>
    <w:p w14:paraId="6FC63454" w14:textId="77777777" w:rsidR="00AE7E7D" w:rsidRPr="00AE7E7D" w:rsidRDefault="00AE7E7D" w:rsidP="00AE7E7D">
      <w:r w:rsidRPr="00AE7E7D">
        <w:t>Sau khi tạo Audit, bạn gắn nó vào Model tầng Gold của bạn (models/gold/mart_stock_kpi_daily.sql) bằng cách thêm block này vào phần cấu hình MODEL:</w:t>
      </w:r>
    </w:p>
    <w:p w14:paraId="21D2770C" w14:textId="77777777" w:rsidR="00AE7E7D" w:rsidRPr="00AE7E7D" w:rsidRDefault="00AE7E7D" w:rsidP="00AE7E7D">
      <w:r w:rsidRPr="00AE7E7D">
        <w:t>SQL</w:t>
      </w:r>
    </w:p>
    <w:p w14:paraId="222DDD01" w14:textId="77777777" w:rsidR="00AE7E7D" w:rsidRPr="00AE7E7D" w:rsidRDefault="00AE7E7D" w:rsidP="00AE7E7D">
      <w:r w:rsidRPr="00AE7E7D">
        <w:t>MODEL (</w:t>
      </w:r>
    </w:p>
    <w:p w14:paraId="54843A71" w14:textId="77777777" w:rsidR="00AE7E7D" w:rsidRPr="00AE7E7D" w:rsidRDefault="00AE7E7D" w:rsidP="00AE7E7D">
      <w:r w:rsidRPr="00AE7E7D">
        <w:t xml:space="preserve">  name gold.mart_stock_kpi_daily,</w:t>
      </w:r>
    </w:p>
    <w:p w14:paraId="6FC2DB09" w14:textId="77777777" w:rsidR="00AE7E7D" w:rsidRPr="00AE7E7D" w:rsidRDefault="00AE7E7D" w:rsidP="00AE7E7D">
      <w:r w:rsidRPr="00AE7E7D">
        <w:lastRenderedPageBreak/>
        <w:t xml:space="preserve">  kind INCREMENTAL_BY_TIME (time_column trade_date),</w:t>
      </w:r>
    </w:p>
    <w:p w14:paraId="2159EE3E" w14:textId="77777777" w:rsidR="00AE7E7D" w:rsidRPr="00AE7E7D" w:rsidRDefault="00AE7E7D" w:rsidP="00AE7E7D">
      <w:r w:rsidRPr="00AE7E7D">
        <w:t xml:space="preserve">  cron '@daily',</w:t>
      </w:r>
    </w:p>
    <w:p w14:paraId="121591AD" w14:textId="77777777" w:rsidR="00AE7E7D" w:rsidRPr="00AE7E7D" w:rsidRDefault="00AE7E7D" w:rsidP="00AE7E7D">
      <w:r w:rsidRPr="00AE7E7D">
        <w:t xml:space="preserve">  audits (</w:t>
      </w:r>
    </w:p>
    <w:p w14:paraId="60824275" w14:textId="77777777" w:rsidR="00AE7E7D" w:rsidRPr="00AE7E7D" w:rsidRDefault="00AE7E7D" w:rsidP="00AE7E7D">
      <w:r w:rsidRPr="00AE7E7D">
        <w:t xml:space="preserve">    assert_valid_stock_price,</w:t>
      </w:r>
    </w:p>
    <w:p w14:paraId="003C6D95" w14:textId="77777777" w:rsidR="00AE7E7D" w:rsidRPr="00AE7E7D" w:rsidRDefault="00AE7E7D" w:rsidP="00AE7E7D">
      <w:r w:rsidRPr="00AE7E7D">
        <w:t xml:space="preserve">    assert_positive_volume,</w:t>
      </w:r>
    </w:p>
    <w:p w14:paraId="29448FE6" w14:textId="77777777" w:rsidR="00AE7E7D" w:rsidRPr="00AE7E7D" w:rsidRDefault="00AE7E7D" w:rsidP="00AE7E7D">
      <w:r w:rsidRPr="00AE7E7D">
        <w:t xml:space="preserve">    assert_valid_daily_return,</w:t>
      </w:r>
    </w:p>
    <w:p w14:paraId="465128D2" w14:textId="77777777" w:rsidR="00AE7E7D" w:rsidRPr="00AE7E7D" w:rsidRDefault="00AE7E7D" w:rsidP="00AE7E7D">
      <w:r w:rsidRPr="00AE7E7D">
        <w:t xml:space="preserve">    NOT_NULL(columns = (symbol, trade_date)) -- Built-in audit của SQLMesh</w:t>
      </w:r>
    </w:p>
    <w:p w14:paraId="3297E658" w14:textId="77777777" w:rsidR="00AE7E7D" w:rsidRPr="00AE7E7D" w:rsidRDefault="00AE7E7D" w:rsidP="00AE7E7D">
      <w:r w:rsidRPr="00AE7E7D">
        <w:t xml:space="preserve">  )</w:t>
      </w:r>
    </w:p>
    <w:p w14:paraId="086C8095" w14:textId="77777777" w:rsidR="00AE7E7D" w:rsidRPr="00AE7E7D" w:rsidRDefault="00AE7E7D" w:rsidP="00AE7E7D">
      <w:r w:rsidRPr="00AE7E7D">
        <w:t>);</w:t>
      </w:r>
    </w:p>
    <w:p w14:paraId="458D99F6" w14:textId="77777777" w:rsidR="00AE7E7D" w:rsidRPr="00AE7E7D" w:rsidRDefault="00AE7E7D" w:rsidP="00AE7E7D">
      <w:r w:rsidRPr="00AE7E7D">
        <w:pict w14:anchorId="35CB8826">
          <v:rect id="_x0000_i1699" style="width:0;height:1.5pt" o:hralign="center" o:hrstd="t" o:hr="t" fillcolor="#a0a0a0" stroked="f"/>
        </w:pict>
      </w:r>
    </w:p>
    <w:p w14:paraId="6458574B" w14:textId="77777777" w:rsidR="00AE7E7D" w:rsidRPr="00AE7E7D" w:rsidRDefault="00AE7E7D" w:rsidP="00AE7E7D">
      <w:pPr>
        <w:rPr>
          <w:b/>
          <w:bCs/>
        </w:rPr>
      </w:pPr>
      <w:r w:rsidRPr="00AE7E7D">
        <w:rPr>
          <w:b/>
          <w:bCs/>
        </w:rPr>
        <w:t>2. BƯỚC 2: CẤU HÌNH CẢNH BÁO TỰ ĐỘNG BẰNG PREFECT</w:t>
      </w:r>
    </w:p>
    <w:p w14:paraId="2C19CBC9" w14:textId="77777777" w:rsidR="00AE7E7D" w:rsidRPr="00AE7E7D" w:rsidRDefault="00AE7E7D" w:rsidP="00AE7E7D">
      <w:r w:rsidRPr="00AE7E7D">
        <w:t>Nếu luồng chạy thất bại (do lỗi mạng kéo API hoặc Data Quality test rớt), Prefect sẽ lập tức bắn thông báo về điện thoại của bạn.</w:t>
      </w:r>
    </w:p>
    <w:p w14:paraId="74ABBB4D" w14:textId="77777777" w:rsidR="00AE7E7D" w:rsidRPr="00AE7E7D" w:rsidRDefault="00AE7E7D" w:rsidP="00AE7E7D">
      <w:r w:rsidRPr="00AE7E7D">
        <w:t>Tạo file phase7_monitoring_alerts.py:</w:t>
      </w:r>
    </w:p>
    <w:p w14:paraId="7B3D7EA4" w14:textId="77777777" w:rsidR="00AE7E7D" w:rsidRPr="00AE7E7D" w:rsidRDefault="00AE7E7D" w:rsidP="00AE7E7D">
      <w:r w:rsidRPr="00AE7E7D">
        <w:t>Python</w:t>
      </w:r>
    </w:p>
    <w:p w14:paraId="01305B95" w14:textId="77777777" w:rsidR="00AE7E7D" w:rsidRPr="00AE7E7D" w:rsidRDefault="00AE7E7D" w:rsidP="00AE7E7D">
      <w:r w:rsidRPr="00AE7E7D">
        <w:t>from prefect import flow, task</w:t>
      </w:r>
    </w:p>
    <w:p w14:paraId="37361C4D" w14:textId="77777777" w:rsidR="00AE7E7D" w:rsidRPr="00AE7E7D" w:rsidRDefault="00AE7E7D" w:rsidP="00AE7E7D">
      <w:r w:rsidRPr="00AE7E7D">
        <w:t>from prefect.events import emit_event</w:t>
      </w:r>
    </w:p>
    <w:p w14:paraId="31E88027" w14:textId="77777777" w:rsidR="00AE7E7D" w:rsidRPr="00AE7E7D" w:rsidRDefault="00AE7E7D" w:rsidP="00AE7E7D">
      <w:r w:rsidRPr="00AE7E7D">
        <w:t>import requests</w:t>
      </w:r>
    </w:p>
    <w:p w14:paraId="3F8936BA" w14:textId="77777777" w:rsidR="00AE7E7D" w:rsidRPr="00AE7E7D" w:rsidRDefault="00AE7E7D" w:rsidP="00AE7E7D"/>
    <w:p w14:paraId="0E056041" w14:textId="77777777" w:rsidR="00AE7E7D" w:rsidRPr="00AE7E7D" w:rsidRDefault="00AE7E7D" w:rsidP="00AE7E7D">
      <w:r w:rsidRPr="00AE7E7D">
        <w:t>def send_telegram_alert(flow, flow_run, state):</w:t>
      </w:r>
    </w:p>
    <w:p w14:paraId="7F4A598D" w14:textId="77777777" w:rsidR="00AE7E7D" w:rsidRPr="00AE7E7D" w:rsidRDefault="00AE7E7D" w:rsidP="00AE7E7D">
      <w:r w:rsidRPr="00AE7E7D">
        <w:t xml:space="preserve">    """</w:t>
      </w:r>
    </w:p>
    <w:p w14:paraId="625A8269" w14:textId="77777777" w:rsidR="00AE7E7D" w:rsidRPr="00AE7E7D" w:rsidRDefault="00AE7E7D" w:rsidP="00AE7E7D">
      <w:r w:rsidRPr="00AE7E7D">
        <w:t xml:space="preserve">    Subsystem 29: Problem Escalation.</w:t>
      </w:r>
    </w:p>
    <w:p w14:paraId="4549F0A7" w14:textId="77777777" w:rsidR="00AE7E7D" w:rsidRPr="00AE7E7D" w:rsidRDefault="00AE7E7D" w:rsidP="00AE7E7D">
      <w:r w:rsidRPr="00AE7E7D">
        <w:t xml:space="preserve">    Hàm Callback được gọi tự động khi luồng chạy thất bại.</w:t>
      </w:r>
    </w:p>
    <w:p w14:paraId="40A20FD5" w14:textId="77777777" w:rsidR="00AE7E7D" w:rsidRPr="00AE7E7D" w:rsidRDefault="00AE7E7D" w:rsidP="00AE7E7D">
      <w:r w:rsidRPr="00AE7E7D">
        <w:t xml:space="preserve">    """</w:t>
      </w:r>
    </w:p>
    <w:p w14:paraId="24463E10" w14:textId="77777777" w:rsidR="00AE7E7D" w:rsidRPr="00AE7E7D" w:rsidRDefault="00AE7E7D" w:rsidP="00AE7E7D">
      <w:r w:rsidRPr="00AE7E7D">
        <w:t xml:space="preserve">    print(f"</w:t>
      </w:r>
      <w:r w:rsidRPr="00AE7E7D">
        <w:rPr>
          <w:rFonts w:ascii="Segoe UI Emoji" w:hAnsi="Segoe UI Emoji" w:cs="Segoe UI Emoji"/>
        </w:rPr>
        <w:t>🚨</w:t>
      </w:r>
      <w:r w:rsidRPr="00AE7E7D">
        <w:t xml:space="preserve"> [CẢNH BÁO] Luồng {flow.name} thất bại tại task: {state.name}!")</w:t>
      </w:r>
    </w:p>
    <w:p w14:paraId="35C7C3EE" w14:textId="77777777" w:rsidR="00AE7E7D" w:rsidRPr="00AE7E7D" w:rsidRDefault="00AE7E7D" w:rsidP="00AE7E7D">
      <w:r w:rsidRPr="00AE7E7D">
        <w:t xml:space="preserve">    </w:t>
      </w:r>
    </w:p>
    <w:p w14:paraId="4BB44C50" w14:textId="77777777" w:rsidR="00AE7E7D" w:rsidRPr="00AE7E7D" w:rsidRDefault="00AE7E7D" w:rsidP="00AE7E7D">
      <w:r w:rsidRPr="00AE7E7D">
        <w:lastRenderedPageBreak/>
        <w:t xml:space="preserve">    # Giả lập gửi tin nhắn Telegram (Bạn cần thay BOT_TOKEN và CHAT_ID của bạn vào)</w:t>
      </w:r>
    </w:p>
    <w:p w14:paraId="5EE08482" w14:textId="77777777" w:rsidR="00AE7E7D" w:rsidRPr="00AE7E7D" w:rsidRDefault="00AE7E7D" w:rsidP="00AE7E7D">
      <w:r w:rsidRPr="00AE7E7D">
        <w:t xml:space="preserve">    # BOT_TOKEN = "your_bot_token"</w:t>
      </w:r>
    </w:p>
    <w:p w14:paraId="66485B32" w14:textId="77777777" w:rsidR="00AE7E7D" w:rsidRPr="00AE7E7D" w:rsidRDefault="00AE7E7D" w:rsidP="00AE7E7D">
      <w:r w:rsidRPr="00AE7E7D">
        <w:t xml:space="preserve">    # CHAT_ID = "your_chat_id"</w:t>
      </w:r>
    </w:p>
    <w:p w14:paraId="00DF838E" w14:textId="77777777" w:rsidR="00AE7E7D" w:rsidRPr="00AE7E7D" w:rsidRDefault="00AE7E7D" w:rsidP="00AE7E7D">
      <w:r w:rsidRPr="00AE7E7D">
        <w:t xml:space="preserve">    # url = f"https://api.telegram.org/bot{BOT_TOKEN}/sendMessage"</w:t>
      </w:r>
    </w:p>
    <w:p w14:paraId="19C691C4" w14:textId="77777777" w:rsidR="00AE7E7D" w:rsidRPr="00AE7E7D" w:rsidRDefault="00AE7E7D" w:rsidP="00AE7E7D">
      <w:r w:rsidRPr="00AE7E7D">
        <w:t xml:space="preserve">    </w:t>
      </w:r>
    </w:p>
    <w:p w14:paraId="71D2C200" w14:textId="77777777" w:rsidR="00AE7E7D" w:rsidRPr="00AE7E7D" w:rsidRDefault="00AE7E7D" w:rsidP="00AE7E7D">
      <w:r w:rsidRPr="00AE7E7D">
        <w:t xml:space="preserve">    message = (</w:t>
      </w:r>
    </w:p>
    <w:p w14:paraId="3D696F60" w14:textId="77777777" w:rsidR="00AE7E7D" w:rsidRPr="00AE7E7D" w:rsidRDefault="00AE7E7D" w:rsidP="00AE7E7D">
      <w:r w:rsidRPr="00AE7E7D">
        <w:t xml:space="preserve">        f"</w:t>
      </w:r>
      <w:r w:rsidRPr="00AE7E7D">
        <w:rPr>
          <w:rFonts w:ascii="Segoe UI Emoji" w:hAnsi="Segoe UI Emoji" w:cs="Segoe UI Emoji"/>
        </w:rPr>
        <w:t>❌</w:t>
      </w:r>
      <w:r w:rsidRPr="00AE7E7D">
        <w:t xml:space="preserve"> &lt;b&gt;DATA LAKEHOUSE ALERT&lt;/b&gt; </w:t>
      </w:r>
      <w:r w:rsidRPr="00AE7E7D">
        <w:rPr>
          <w:rFonts w:ascii="Segoe UI Emoji" w:hAnsi="Segoe UI Emoji" w:cs="Segoe UI Emoji"/>
        </w:rPr>
        <w:t>❌</w:t>
      </w:r>
      <w:r w:rsidRPr="00AE7E7D">
        <w:t>\n"</w:t>
      </w:r>
    </w:p>
    <w:p w14:paraId="10E2915E" w14:textId="77777777" w:rsidR="00AE7E7D" w:rsidRPr="00AE7E7D" w:rsidRDefault="00AE7E7D" w:rsidP="00AE7E7D">
      <w:r w:rsidRPr="00AE7E7D">
        <w:t xml:space="preserve">        f"Luồng: {flow.name}\n"</w:t>
      </w:r>
    </w:p>
    <w:p w14:paraId="5EEF6E4E" w14:textId="77777777" w:rsidR="00AE7E7D" w:rsidRPr="00AE7E7D" w:rsidRDefault="00AE7E7D" w:rsidP="00AE7E7D">
      <w:r w:rsidRPr="00AE7E7D">
        <w:t xml:space="preserve">        f"Trạng thái: Thất bại\n"</w:t>
      </w:r>
    </w:p>
    <w:p w14:paraId="22679827" w14:textId="77777777" w:rsidR="00AE7E7D" w:rsidRPr="00AE7E7D" w:rsidRDefault="00AE7E7D" w:rsidP="00AE7E7D">
      <w:r w:rsidRPr="00AE7E7D">
        <w:t xml:space="preserve">        f"Thời gian: {flow_run.expected_start_time}\n"</w:t>
      </w:r>
    </w:p>
    <w:p w14:paraId="7B44E6A2" w14:textId="77777777" w:rsidR="00AE7E7D" w:rsidRPr="00AE7E7D" w:rsidRDefault="00AE7E7D" w:rsidP="00AE7E7D">
      <w:r w:rsidRPr="00AE7E7D">
        <w:t xml:space="preserve">        f"Vui lòng kiểm tra lại Prefect Dashboard hoặc SQLMesh Audits!"</w:t>
      </w:r>
    </w:p>
    <w:p w14:paraId="1D50C638" w14:textId="77777777" w:rsidR="00AE7E7D" w:rsidRPr="00AE7E7D" w:rsidRDefault="00AE7E7D" w:rsidP="00AE7E7D">
      <w:r w:rsidRPr="00AE7E7D">
        <w:t xml:space="preserve">    )</w:t>
      </w:r>
    </w:p>
    <w:p w14:paraId="3ED12571" w14:textId="77777777" w:rsidR="00AE7E7D" w:rsidRPr="00AE7E7D" w:rsidRDefault="00AE7E7D" w:rsidP="00AE7E7D">
      <w:r w:rsidRPr="00AE7E7D">
        <w:t xml:space="preserve">    print(message)</w:t>
      </w:r>
    </w:p>
    <w:p w14:paraId="78962462" w14:textId="77777777" w:rsidR="00AE7E7D" w:rsidRPr="00AE7E7D" w:rsidRDefault="00AE7E7D" w:rsidP="00AE7E7D">
      <w:r w:rsidRPr="00AE7E7D">
        <w:t xml:space="preserve">    </w:t>
      </w:r>
    </w:p>
    <w:p w14:paraId="32FEB69E" w14:textId="77777777" w:rsidR="00AE7E7D" w:rsidRPr="00AE7E7D" w:rsidRDefault="00AE7E7D" w:rsidP="00AE7E7D">
      <w:r w:rsidRPr="00AE7E7D">
        <w:t xml:space="preserve">    # Thực tế sẽ mở comment dòng dưới để bắn API</w:t>
      </w:r>
    </w:p>
    <w:p w14:paraId="70B09E57" w14:textId="77777777" w:rsidR="00AE7E7D" w:rsidRPr="00AE7E7D" w:rsidRDefault="00AE7E7D" w:rsidP="00AE7E7D">
      <w:r w:rsidRPr="00AE7E7D">
        <w:t xml:space="preserve">    # requests.post(url, data={"chat_id": CHAT_ID, "text": message, "parse_mode": "HTML"})</w:t>
      </w:r>
    </w:p>
    <w:p w14:paraId="42B772BB" w14:textId="77777777" w:rsidR="00AE7E7D" w:rsidRPr="00AE7E7D" w:rsidRDefault="00AE7E7D" w:rsidP="00AE7E7D"/>
    <w:p w14:paraId="12B944FB" w14:textId="77777777" w:rsidR="00AE7E7D" w:rsidRPr="00AE7E7D" w:rsidRDefault="00AE7E7D" w:rsidP="00AE7E7D">
      <w:r w:rsidRPr="00AE7E7D">
        <w:t># Gắn hàm Callback vào tham số `on_failure` của luồng Master (Phase 6)</w:t>
      </w:r>
    </w:p>
    <w:p w14:paraId="68980AE0" w14:textId="77777777" w:rsidR="00AE7E7D" w:rsidRPr="00AE7E7D" w:rsidRDefault="00AE7E7D" w:rsidP="00AE7E7D">
      <w:r w:rsidRPr="00AE7E7D">
        <w:t>@flow(</w:t>
      </w:r>
    </w:p>
    <w:p w14:paraId="2BE62E55" w14:textId="77777777" w:rsidR="00AE7E7D" w:rsidRPr="00AE7E7D" w:rsidRDefault="00AE7E7D" w:rsidP="00AE7E7D">
      <w:r w:rsidRPr="00AE7E7D">
        <w:t xml:space="preserve">    name="Master Stock Lakehouse Pipeline (Monitored)",</w:t>
      </w:r>
    </w:p>
    <w:p w14:paraId="388C4F7E" w14:textId="77777777" w:rsidR="00AE7E7D" w:rsidRPr="00AE7E7D" w:rsidRDefault="00AE7E7D" w:rsidP="00AE7E7D">
      <w:r w:rsidRPr="00AE7E7D">
        <w:t xml:space="preserve">    on_failure=[send_telegram_alert], # &lt;--- Tích hợp Cảnh báo tại đây</w:t>
      </w:r>
    </w:p>
    <w:p w14:paraId="79D25BBA" w14:textId="77777777" w:rsidR="00AE7E7D" w:rsidRPr="00AE7E7D" w:rsidRDefault="00AE7E7D" w:rsidP="00AE7E7D">
      <w:r w:rsidRPr="00AE7E7D">
        <w:t xml:space="preserve">    log_prints=True</w:t>
      </w:r>
    </w:p>
    <w:p w14:paraId="1615EF4D" w14:textId="77777777" w:rsidR="00AE7E7D" w:rsidRPr="00AE7E7D" w:rsidRDefault="00AE7E7D" w:rsidP="00AE7E7D">
      <w:r w:rsidRPr="00AE7E7D">
        <w:t>)</w:t>
      </w:r>
    </w:p>
    <w:p w14:paraId="628A12D8" w14:textId="77777777" w:rsidR="00AE7E7D" w:rsidRPr="00AE7E7D" w:rsidRDefault="00AE7E7D" w:rsidP="00AE7E7D">
      <w:r w:rsidRPr="00AE7E7D">
        <w:t>def monitored_master_flow():</w:t>
      </w:r>
    </w:p>
    <w:p w14:paraId="6601D94F" w14:textId="77777777" w:rsidR="00AE7E7D" w:rsidRPr="00AE7E7D" w:rsidRDefault="00AE7E7D" w:rsidP="00AE7E7D">
      <w:r w:rsidRPr="00AE7E7D">
        <w:t xml:space="preserve">    print("</w:t>
      </w:r>
      <w:r w:rsidRPr="00AE7E7D">
        <w:rPr>
          <w:rFonts w:ascii="Segoe UI Emoji" w:hAnsi="Segoe UI Emoji" w:cs="Segoe UI Emoji"/>
        </w:rPr>
        <w:t>🚀</w:t>
      </w:r>
      <w:r w:rsidRPr="00AE7E7D">
        <w:t xml:space="preserve"> BẮT ĐẦU MASTER PIPELINE VỚI MONITORING...")</w:t>
      </w:r>
    </w:p>
    <w:p w14:paraId="6FFA9AAA" w14:textId="77777777" w:rsidR="00AE7E7D" w:rsidRPr="00AE7E7D" w:rsidRDefault="00AE7E7D" w:rsidP="00AE7E7D">
      <w:r w:rsidRPr="00AE7E7D">
        <w:t xml:space="preserve">    </w:t>
      </w:r>
    </w:p>
    <w:p w14:paraId="7C0C6C55" w14:textId="77777777" w:rsidR="00AE7E7D" w:rsidRPr="00AE7E7D" w:rsidRDefault="00AE7E7D" w:rsidP="00AE7E7D">
      <w:r w:rsidRPr="00AE7E7D">
        <w:lastRenderedPageBreak/>
        <w:t xml:space="preserve">    # Chạy các task từ Phase 2, 3, 4, 5 ở đây...</w:t>
      </w:r>
    </w:p>
    <w:p w14:paraId="03A4ED65" w14:textId="77777777" w:rsidR="00AE7E7D" w:rsidRPr="00AE7E7D" w:rsidRDefault="00AE7E7D" w:rsidP="00AE7E7D">
      <w:r w:rsidRPr="00AE7E7D">
        <w:t xml:space="preserve">    # Ví dụ cố tình tạo ra một lỗi để test hệ thống cảnh báo:</w:t>
      </w:r>
    </w:p>
    <w:p w14:paraId="6934008C" w14:textId="77777777" w:rsidR="00AE7E7D" w:rsidRPr="00AE7E7D" w:rsidRDefault="00AE7E7D" w:rsidP="00AE7E7D">
      <w:r w:rsidRPr="00AE7E7D">
        <w:t xml:space="preserve">    raise ValueError("</w:t>
      </w:r>
      <w:r w:rsidRPr="00AE7E7D">
        <w:rPr>
          <w:rFonts w:ascii="Segoe UI Emoji" w:hAnsi="Segoe UI Emoji" w:cs="Segoe UI Emoji"/>
        </w:rPr>
        <w:t>💥</w:t>
      </w:r>
      <w:r w:rsidRPr="00AE7E7D">
        <w:t xml:space="preserve"> Giả lập lỗi kết nối Database hoặc Dữ liệu rác lọt vào hệ thống!")</w:t>
      </w:r>
    </w:p>
    <w:p w14:paraId="0B05F84B" w14:textId="77777777" w:rsidR="00AE7E7D" w:rsidRPr="00AE7E7D" w:rsidRDefault="00AE7E7D" w:rsidP="00AE7E7D"/>
    <w:p w14:paraId="7F130B44" w14:textId="77777777" w:rsidR="00AE7E7D" w:rsidRPr="00AE7E7D" w:rsidRDefault="00AE7E7D" w:rsidP="00AE7E7D">
      <w:r w:rsidRPr="00AE7E7D">
        <w:t>if __name__ == "__main__":</w:t>
      </w:r>
    </w:p>
    <w:p w14:paraId="18A42E7C" w14:textId="77777777" w:rsidR="00AE7E7D" w:rsidRPr="00AE7E7D" w:rsidRDefault="00AE7E7D" w:rsidP="00AE7E7D">
      <w:r w:rsidRPr="00AE7E7D">
        <w:t xml:space="preserve">    monitored_master_flow()</w:t>
      </w:r>
    </w:p>
    <w:p w14:paraId="6D980B68" w14:textId="77777777" w:rsidR="00AE7E7D" w:rsidRPr="00AE7E7D" w:rsidRDefault="00AE7E7D" w:rsidP="00AE7E7D">
      <w:r w:rsidRPr="00AE7E7D">
        <w:pict w14:anchorId="5C32E57B">
          <v:rect id="_x0000_i1700" style="width:0;height:1.5pt" o:hralign="center" o:hrstd="t" o:hr="t" fillcolor="#a0a0a0" stroked="f"/>
        </w:pict>
      </w:r>
    </w:p>
    <w:p w14:paraId="7CFA961B" w14:textId="77777777" w:rsidR="00AE7E7D" w:rsidRPr="00AE7E7D" w:rsidRDefault="00AE7E7D" w:rsidP="00AE7E7D">
      <w:pPr>
        <w:rPr>
          <w:b/>
          <w:bCs/>
        </w:rPr>
      </w:pPr>
      <w:r w:rsidRPr="00AE7E7D">
        <w:rPr>
          <w:b/>
          <w:bCs/>
        </w:rPr>
        <w:t>3. BƯỚC 3: ERROR TRACKING &amp; REJECTED ROWS (SUBSYSTEM 6)</w:t>
      </w:r>
    </w:p>
    <w:p w14:paraId="345D776E" w14:textId="77777777" w:rsidR="00AE7E7D" w:rsidRPr="00AE7E7D" w:rsidRDefault="00AE7E7D" w:rsidP="00AE7E7D">
      <w:r w:rsidRPr="00AE7E7D">
        <w:t>Khi gặp dữ liệu rác, thay vì làm sập toàn bộ hệ thống, chuẩn Data Warehouse khuyến nghị ghi dữ liệu lỗi vào một "thùng rác" (Reject Table) để đội ngũ Data kiểm tra lại.</w:t>
      </w:r>
    </w:p>
    <w:p w14:paraId="00BB86EA" w14:textId="77777777" w:rsidR="00AE7E7D" w:rsidRPr="00AE7E7D" w:rsidRDefault="00AE7E7D" w:rsidP="00AE7E7D">
      <w:r w:rsidRPr="00AE7E7D">
        <w:t>Trong SQLMesh tầng Silver, bạn có thể tạo một Model riêng (models/silver/stock_prices_rejected.sql) để thu gom rác:</w:t>
      </w:r>
    </w:p>
    <w:p w14:paraId="35336B37" w14:textId="77777777" w:rsidR="00AE7E7D" w:rsidRPr="00AE7E7D" w:rsidRDefault="00AE7E7D" w:rsidP="00AE7E7D">
      <w:r w:rsidRPr="00AE7E7D">
        <w:t>SQL</w:t>
      </w:r>
    </w:p>
    <w:p w14:paraId="10A4FD45" w14:textId="77777777" w:rsidR="00AE7E7D" w:rsidRPr="00AE7E7D" w:rsidRDefault="00AE7E7D" w:rsidP="00AE7E7D">
      <w:r w:rsidRPr="00AE7E7D">
        <w:t>MODEL (</w:t>
      </w:r>
    </w:p>
    <w:p w14:paraId="2494E858" w14:textId="77777777" w:rsidR="00AE7E7D" w:rsidRPr="00AE7E7D" w:rsidRDefault="00AE7E7D" w:rsidP="00AE7E7D">
      <w:r w:rsidRPr="00AE7E7D">
        <w:t xml:space="preserve">  name silver.stock_prices_rejected,</w:t>
      </w:r>
    </w:p>
    <w:p w14:paraId="7FA23080" w14:textId="77777777" w:rsidR="00AE7E7D" w:rsidRPr="00AE7E7D" w:rsidRDefault="00AE7E7D" w:rsidP="00AE7E7D">
      <w:r w:rsidRPr="00AE7E7D">
        <w:t xml:space="preserve">  kind INCREMENTAL_BY_TIME (time_column ingest_date)</w:t>
      </w:r>
    </w:p>
    <w:p w14:paraId="0C2B8D5C" w14:textId="77777777" w:rsidR="00AE7E7D" w:rsidRPr="00AE7E7D" w:rsidRDefault="00AE7E7D" w:rsidP="00AE7E7D">
      <w:r w:rsidRPr="00AE7E7D">
        <w:t>);</w:t>
      </w:r>
    </w:p>
    <w:p w14:paraId="7DDABF09" w14:textId="77777777" w:rsidR="00AE7E7D" w:rsidRPr="00AE7E7D" w:rsidRDefault="00AE7E7D" w:rsidP="00AE7E7D"/>
    <w:p w14:paraId="4BDFBA73" w14:textId="77777777" w:rsidR="00AE7E7D" w:rsidRPr="00AE7E7D" w:rsidRDefault="00AE7E7D" w:rsidP="00AE7E7D">
      <w:r w:rsidRPr="00AE7E7D">
        <w:t>-- Thu thập các dòng bị lỗi để theo dõi (Subsystem 6: Error Event Tracking)</w:t>
      </w:r>
    </w:p>
    <w:p w14:paraId="6100A31E" w14:textId="77777777" w:rsidR="00AE7E7D" w:rsidRPr="00AE7E7D" w:rsidRDefault="00AE7E7D" w:rsidP="00AE7E7D">
      <w:r w:rsidRPr="00AE7E7D">
        <w:t>SELECT</w:t>
      </w:r>
    </w:p>
    <w:p w14:paraId="707EB1D4" w14:textId="77777777" w:rsidR="00AE7E7D" w:rsidRPr="00AE7E7D" w:rsidRDefault="00AE7E7D" w:rsidP="00AE7E7D">
      <w:r w:rsidRPr="00AE7E7D">
        <w:t xml:space="preserve">  symbol,</w:t>
      </w:r>
    </w:p>
    <w:p w14:paraId="4778FC7D" w14:textId="77777777" w:rsidR="00AE7E7D" w:rsidRPr="00AE7E7D" w:rsidRDefault="00AE7E7D" w:rsidP="00AE7E7D">
      <w:r w:rsidRPr="00AE7E7D">
        <w:t xml:space="preserve">  close_price,</w:t>
      </w:r>
    </w:p>
    <w:p w14:paraId="077B2599" w14:textId="77777777" w:rsidR="00AE7E7D" w:rsidRPr="00AE7E7D" w:rsidRDefault="00AE7E7D" w:rsidP="00AE7E7D">
      <w:r w:rsidRPr="00AE7E7D">
        <w:t xml:space="preserve">  ingest_date,</w:t>
      </w:r>
    </w:p>
    <w:p w14:paraId="1A5E1E6C" w14:textId="77777777" w:rsidR="00AE7E7D" w:rsidRPr="00AE7E7D" w:rsidRDefault="00AE7E7D" w:rsidP="00AE7E7D">
      <w:r w:rsidRPr="00AE7E7D">
        <w:t xml:space="preserve">  'INVALID_PRICE' AS error_reason</w:t>
      </w:r>
    </w:p>
    <w:p w14:paraId="27C1E5C9" w14:textId="77777777" w:rsidR="00AE7E7D" w:rsidRPr="00AE7E7D" w:rsidRDefault="00AE7E7D" w:rsidP="00AE7E7D">
      <w:r w:rsidRPr="00AE7E7D">
        <w:t>FROM read_parquet('s3://lakehouse/bronze/stock_prices/date=' || @ds || '/*.parquet')</w:t>
      </w:r>
    </w:p>
    <w:p w14:paraId="54990D9C" w14:textId="77777777" w:rsidR="00AE7E7D" w:rsidRPr="00AE7E7D" w:rsidRDefault="00AE7E7D" w:rsidP="00AE7E7D">
      <w:r w:rsidRPr="00AE7E7D">
        <w:t>WHERE close_price &lt;= 0 OR close_price IS NULL;</w:t>
      </w:r>
    </w:p>
    <w:p w14:paraId="0EABFF5A" w14:textId="77777777" w:rsidR="00AE7E7D" w:rsidRPr="00AE7E7D" w:rsidRDefault="00AE7E7D" w:rsidP="00AE7E7D">
      <w:r w:rsidRPr="00AE7E7D">
        <w:pict w14:anchorId="279A8B0F">
          <v:rect id="_x0000_i1701" style="width:0;height:1.5pt" o:hralign="center" o:hrstd="t" o:hr="t" fillcolor="#a0a0a0" stroked="f"/>
        </w:pict>
      </w:r>
    </w:p>
    <w:p w14:paraId="776FE5D3" w14:textId="77777777" w:rsidR="00AE7E7D" w:rsidRPr="00AE7E7D" w:rsidRDefault="00AE7E7D" w:rsidP="00AE7E7D">
      <w:pPr>
        <w:rPr>
          <w:b/>
          <w:bCs/>
        </w:rPr>
      </w:pPr>
      <w:r w:rsidRPr="00AE7E7D">
        <w:rPr>
          <w:b/>
          <w:bCs/>
        </w:rPr>
        <w:lastRenderedPageBreak/>
        <w:t>4. TỔNG KẾT ETL SUBSYSTEMS ĐƯỢC ÁP DỤNG TRONG PHASE 7</w:t>
      </w:r>
    </w:p>
    <w:p w14:paraId="1AD0D075" w14:textId="77777777" w:rsidR="00AE7E7D" w:rsidRPr="00AE7E7D" w:rsidRDefault="00AE7E7D" w:rsidP="00AE7E7D">
      <w:r w:rsidRPr="00AE7E7D">
        <w:t>Việc tích hợp Phase này giúp hệ thống của bạn hoàn thiện 3 Subsystem lõi của việc vận hành:</w:t>
      </w:r>
    </w:p>
    <w:p w14:paraId="57D9D545" w14:textId="77777777" w:rsidR="00AE7E7D" w:rsidRPr="00AE7E7D" w:rsidRDefault="00AE7E7D" w:rsidP="00AE7E7D">
      <w:pPr>
        <w:numPr>
          <w:ilvl w:val="0"/>
          <w:numId w:val="38"/>
        </w:numPr>
      </w:pPr>
      <w:r w:rsidRPr="00AE7E7D">
        <w:rPr>
          <w:b/>
          <w:bCs/>
        </w:rPr>
        <w:t>Subsystem 1 &amp; 5 (Data Profiling &amp; Cleansing Validation):</w:t>
      </w:r>
      <w:r w:rsidRPr="00AE7E7D">
        <w:t xml:space="preserve"> SQLMesh Audits đóng vai trò chặn đứng các bản ghi vi phạm tính toàn vẹn dữ liệu ngay trước khi vào tầng Gold.</w:t>
      </w:r>
    </w:p>
    <w:p w14:paraId="5AD79DD1" w14:textId="77777777" w:rsidR="00AE7E7D" w:rsidRPr="00AE7E7D" w:rsidRDefault="00AE7E7D" w:rsidP="00AE7E7D">
      <w:pPr>
        <w:numPr>
          <w:ilvl w:val="0"/>
          <w:numId w:val="38"/>
        </w:numPr>
      </w:pPr>
      <w:r w:rsidRPr="00AE7E7D">
        <w:rPr>
          <w:b/>
          <w:bCs/>
        </w:rPr>
        <w:t>Subsystem 6 (Error Event Tracking):</w:t>
      </w:r>
      <w:r w:rsidRPr="00AE7E7D">
        <w:t xml:space="preserve"> Mô hình hóa các dữ liệu bị từ chối thành bảng _rejected để kiểm toán và truy vết lỗi phát sinh từ hệ thống nguồn.</w:t>
      </w:r>
    </w:p>
    <w:p w14:paraId="1CCE4E65" w14:textId="77777777" w:rsidR="00AE7E7D" w:rsidRPr="00AE7E7D" w:rsidRDefault="00AE7E7D" w:rsidP="00AE7E7D">
      <w:pPr>
        <w:numPr>
          <w:ilvl w:val="0"/>
          <w:numId w:val="38"/>
        </w:numPr>
      </w:pPr>
      <w:r w:rsidRPr="00AE7E7D">
        <w:rPr>
          <w:b/>
          <w:bCs/>
        </w:rPr>
        <w:t>Subsystem 29 (Problem Escalation):</w:t>
      </w:r>
      <w:r w:rsidRPr="00AE7E7D">
        <w:t xml:space="preserve"> Cơ chế on_failure callback của Prefect đóng vai trò là còi báo động, tự động đánh thức Data Engineer qua Telegram/Slack khi hệ thống sụp đổ giữa đêm.</w:t>
      </w:r>
    </w:p>
    <w:p w14:paraId="31A228A6" w14:textId="77777777" w:rsidR="00AE7E7D" w:rsidRPr="00AE7E7D" w:rsidRDefault="00AE7E7D" w:rsidP="00AE7E7D">
      <w:r w:rsidRPr="00AE7E7D">
        <w:pict w14:anchorId="6ED57D16">
          <v:rect id="_x0000_i1702" style="width:0;height:1.5pt" o:hralign="center" o:hrstd="t" o:hr="t" fillcolor="#a0a0a0" stroked="f"/>
        </w:pict>
      </w:r>
    </w:p>
    <w:p w14:paraId="34FE255F" w14:textId="77777777" w:rsidR="00AE7E7D" w:rsidRPr="00AE7E7D" w:rsidRDefault="00AE7E7D" w:rsidP="00AE7E7D">
      <w:pPr>
        <w:rPr>
          <w:b/>
          <w:bCs/>
        </w:rPr>
      </w:pPr>
      <w:r w:rsidRPr="00AE7E7D">
        <w:rPr>
          <w:b/>
          <w:bCs/>
        </w:rPr>
        <w:t>HÀNH ĐỘNG CỦA BẠN</w:t>
      </w:r>
    </w:p>
    <w:p w14:paraId="14EC88C7" w14:textId="77777777" w:rsidR="00AE7E7D" w:rsidRPr="00AE7E7D" w:rsidRDefault="00AE7E7D" w:rsidP="00AE7E7D">
      <w:pPr>
        <w:numPr>
          <w:ilvl w:val="0"/>
          <w:numId w:val="39"/>
        </w:numPr>
      </w:pPr>
      <w:r w:rsidRPr="00AE7E7D">
        <w:t>Tạo thư mục audits trong project SQLMesh, dán code .sql vào và chạy sqlmesh plan để hệ thống update luật kiểm tra.</w:t>
      </w:r>
    </w:p>
    <w:p w14:paraId="5147F6E9" w14:textId="77777777" w:rsidR="00AE7E7D" w:rsidRPr="00AE7E7D" w:rsidRDefault="00AE7E7D" w:rsidP="00AE7E7D">
      <w:pPr>
        <w:numPr>
          <w:ilvl w:val="0"/>
          <w:numId w:val="39"/>
        </w:numPr>
      </w:pPr>
      <w:r w:rsidRPr="00AE7E7D">
        <w:t>Chạy thử file Python phase7_monitoring_alerts.py để xem cảnh báo lỗi nhảy ra như thế nào.</w:t>
      </w:r>
    </w:p>
    <w:p w14:paraId="7AC5C737" w14:textId="77777777" w:rsidR="00AE7E7D" w:rsidRPr="00BC54CD" w:rsidRDefault="00AE7E7D" w:rsidP="005863A8"/>
    <w:sectPr w:rsidR="00AE7E7D" w:rsidRPr="00BC54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72DCF"/>
    <w:multiLevelType w:val="multilevel"/>
    <w:tmpl w:val="58C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160D6"/>
    <w:multiLevelType w:val="multilevel"/>
    <w:tmpl w:val="9A2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E2DF3"/>
    <w:multiLevelType w:val="multilevel"/>
    <w:tmpl w:val="F53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F1D9A"/>
    <w:multiLevelType w:val="multilevel"/>
    <w:tmpl w:val="A86C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977D5"/>
    <w:multiLevelType w:val="multilevel"/>
    <w:tmpl w:val="07E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12DC3"/>
    <w:multiLevelType w:val="multilevel"/>
    <w:tmpl w:val="990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F421E"/>
    <w:multiLevelType w:val="multilevel"/>
    <w:tmpl w:val="67C2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01437"/>
    <w:multiLevelType w:val="multilevel"/>
    <w:tmpl w:val="8ED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41627"/>
    <w:multiLevelType w:val="multilevel"/>
    <w:tmpl w:val="33D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5698D"/>
    <w:multiLevelType w:val="multilevel"/>
    <w:tmpl w:val="1DD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52E6E"/>
    <w:multiLevelType w:val="multilevel"/>
    <w:tmpl w:val="F7B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C7465"/>
    <w:multiLevelType w:val="multilevel"/>
    <w:tmpl w:val="364E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6F5396"/>
    <w:multiLevelType w:val="multilevel"/>
    <w:tmpl w:val="E562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56639"/>
    <w:multiLevelType w:val="multilevel"/>
    <w:tmpl w:val="DD1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571ED"/>
    <w:multiLevelType w:val="multilevel"/>
    <w:tmpl w:val="D868B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45A55"/>
    <w:multiLevelType w:val="multilevel"/>
    <w:tmpl w:val="7E2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E25AD"/>
    <w:multiLevelType w:val="multilevel"/>
    <w:tmpl w:val="2F40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9E20D7"/>
    <w:multiLevelType w:val="multilevel"/>
    <w:tmpl w:val="05A2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C6A7A"/>
    <w:multiLevelType w:val="multilevel"/>
    <w:tmpl w:val="1250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674E0"/>
    <w:multiLevelType w:val="multilevel"/>
    <w:tmpl w:val="EFFC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2B2629"/>
    <w:multiLevelType w:val="multilevel"/>
    <w:tmpl w:val="5A32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993705"/>
    <w:multiLevelType w:val="multilevel"/>
    <w:tmpl w:val="CE0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20574"/>
    <w:multiLevelType w:val="multilevel"/>
    <w:tmpl w:val="A6E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93BD4"/>
    <w:multiLevelType w:val="multilevel"/>
    <w:tmpl w:val="F8160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1675F"/>
    <w:multiLevelType w:val="multilevel"/>
    <w:tmpl w:val="DA2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F7EE5"/>
    <w:multiLevelType w:val="multilevel"/>
    <w:tmpl w:val="DC2A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43805"/>
    <w:multiLevelType w:val="multilevel"/>
    <w:tmpl w:val="BA48E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85553"/>
    <w:multiLevelType w:val="multilevel"/>
    <w:tmpl w:val="3AA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74C00"/>
    <w:multiLevelType w:val="multilevel"/>
    <w:tmpl w:val="D58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968C2"/>
    <w:multiLevelType w:val="multilevel"/>
    <w:tmpl w:val="3C7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AB2E85"/>
    <w:multiLevelType w:val="multilevel"/>
    <w:tmpl w:val="9BE8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46DD2"/>
    <w:multiLevelType w:val="multilevel"/>
    <w:tmpl w:val="D56E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609D7"/>
    <w:multiLevelType w:val="multilevel"/>
    <w:tmpl w:val="3914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C0ED8"/>
    <w:multiLevelType w:val="multilevel"/>
    <w:tmpl w:val="70C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DB4565"/>
    <w:multiLevelType w:val="multilevel"/>
    <w:tmpl w:val="ECECD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E25CB"/>
    <w:multiLevelType w:val="multilevel"/>
    <w:tmpl w:val="508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89756">
    <w:abstractNumId w:val="8"/>
  </w:num>
  <w:num w:numId="2" w16cid:durableId="1971283555">
    <w:abstractNumId w:val="6"/>
  </w:num>
  <w:num w:numId="3" w16cid:durableId="2031297571">
    <w:abstractNumId w:val="5"/>
  </w:num>
  <w:num w:numId="4" w16cid:durableId="1633515671">
    <w:abstractNumId w:val="4"/>
  </w:num>
  <w:num w:numId="5" w16cid:durableId="280302189">
    <w:abstractNumId w:val="7"/>
  </w:num>
  <w:num w:numId="6" w16cid:durableId="1770003266">
    <w:abstractNumId w:val="3"/>
  </w:num>
  <w:num w:numId="7" w16cid:durableId="1056854149">
    <w:abstractNumId w:val="2"/>
  </w:num>
  <w:num w:numId="8" w16cid:durableId="1303729371">
    <w:abstractNumId w:val="1"/>
  </w:num>
  <w:num w:numId="9" w16cid:durableId="1791901994">
    <w:abstractNumId w:val="0"/>
  </w:num>
  <w:num w:numId="10" w16cid:durableId="636642848">
    <w:abstractNumId w:val="31"/>
  </w:num>
  <w:num w:numId="11" w16cid:durableId="430130886">
    <w:abstractNumId w:val="23"/>
  </w:num>
  <w:num w:numId="12" w16cid:durableId="789860088">
    <w:abstractNumId w:val="34"/>
  </w:num>
  <w:num w:numId="13" w16cid:durableId="1817254881">
    <w:abstractNumId w:val="32"/>
  </w:num>
  <w:num w:numId="14" w16cid:durableId="626396350">
    <w:abstractNumId w:val="26"/>
  </w:num>
  <w:num w:numId="15" w16cid:durableId="84419828">
    <w:abstractNumId w:val="43"/>
  </w:num>
  <w:num w:numId="16" w16cid:durableId="1829785770">
    <w:abstractNumId w:val="40"/>
  </w:num>
  <w:num w:numId="17" w16cid:durableId="1499417315">
    <w:abstractNumId w:val="27"/>
  </w:num>
  <w:num w:numId="18" w16cid:durableId="1775595699">
    <w:abstractNumId w:val="21"/>
  </w:num>
  <w:num w:numId="19" w16cid:durableId="1767991756">
    <w:abstractNumId w:val="37"/>
  </w:num>
  <w:num w:numId="20" w16cid:durableId="144250410">
    <w:abstractNumId w:val="13"/>
  </w:num>
  <w:num w:numId="21" w16cid:durableId="1292901054">
    <w:abstractNumId w:val="9"/>
  </w:num>
  <w:num w:numId="22" w16cid:durableId="797651918">
    <w:abstractNumId w:val="35"/>
  </w:num>
  <w:num w:numId="23" w16cid:durableId="1771395425">
    <w:abstractNumId w:val="22"/>
  </w:num>
  <w:num w:numId="24" w16cid:durableId="1577976774">
    <w:abstractNumId w:val="29"/>
  </w:num>
  <w:num w:numId="25" w16cid:durableId="1734154822">
    <w:abstractNumId w:val="39"/>
  </w:num>
  <w:num w:numId="26" w16cid:durableId="2142770541">
    <w:abstractNumId w:val="17"/>
  </w:num>
  <w:num w:numId="27" w16cid:durableId="1294482677">
    <w:abstractNumId w:val="20"/>
  </w:num>
  <w:num w:numId="28" w16cid:durableId="709458745">
    <w:abstractNumId w:val="16"/>
  </w:num>
  <w:num w:numId="29" w16cid:durableId="1019626170">
    <w:abstractNumId w:val="44"/>
  </w:num>
  <w:num w:numId="30" w16cid:durableId="380831814">
    <w:abstractNumId w:val="18"/>
  </w:num>
  <w:num w:numId="31" w16cid:durableId="1603682273">
    <w:abstractNumId w:val="10"/>
  </w:num>
  <w:num w:numId="32" w16cid:durableId="931085555">
    <w:abstractNumId w:val="38"/>
  </w:num>
  <w:num w:numId="33" w16cid:durableId="2117284168">
    <w:abstractNumId w:val="36"/>
  </w:num>
  <w:num w:numId="34" w16cid:durableId="588587816">
    <w:abstractNumId w:val="28"/>
  </w:num>
  <w:num w:numId="35" w16cid:durableId="52167725">
    <w:abstractNumId w:val="12"/>
  </w:num>
  <w:num w:numId="36" w16cid:durableId="58554600">
    <w:abstractNumId w:val="33"/>
  </w:num>
  <w:num w:numId="37" w16cid:durableId="911234366">
    <w:abstractNumId w:val="25"/>
  </w:num>
  <w:num w:numId="38" w16cid:durableId="1091004082">
    <w:abstractNumId w:val="41"/>
  </w:num>
  <w:num w:numId="39" w16cid:durableId="414593328">
    <w:abstractNumId w:val="15"/>
  </w:num>
  <w:num w:numId="40" w16cid:durableId="1564943702">
    <w:abstractNumId w:val="19"/>
  </w:num>
  <w:num w:numId="41" w16cid:durableId="950282093">
    <w:abstractNumId w:val="14"/>
  </w:num>
  <w:num w:numId="42" w16cid:durableId="1835142180">
    <w:abstractNumId w:val="24"/>
  </w:num>
  <w:num w:numId="43" w16cid:durableId="2030057151">
    <w:abstractNumId w:val="30"/>
  </w:num>
  <w:num w:numId="44" w16cid:durableId="1880820195">
    <w:abstractNumId w:val="11"/>
  </w:num>
  <w:num w:numId="45" w16cid:durableId="94157296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E71"/>
    <w:rsid w:val="005863A8"/>
    <w:rsid w:val="007158F7"/>
    <w:rsid w:val="00720EFE"/>
    <w:rsid w:val="008D2E2B"/>
    <w:rsid w:val="009B68FC"/>
    <w:rsid w:val="00AA1D8D"/>
    <w:rsid w:val="00AC676B"/>
    <w:rsid w:val="00AE7E7D"/>
    <w:rsid w:val="00AF0575"/>
    <w:rsid w:val="00B47730"/>
    <w:rsid w:val="00BC54CD"/>
    <w:rsid w:val="00C27428"/>
    <w:rsid w:val="00CB0664"/>
    <w:rsid w:val="00DE07CC"/>
    <w:rsid w:val="00EC7063"/>
    <w:rsid w:val="00F46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E2A78"/>
  <w14:defaultImageDpi w14:val="300"/>
  <w15:docId w15:val="{EB01F130-67BD-4080-B914-E2B1E65E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8D2E2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b-2">
    <w:name w:val="mb-2"/>
    <w:basedOn w:val="Normal"/>
    <w:rsid w:val="008D2E2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8D2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8D2E2B"/>
    <w:rPr>
      <w:rFonts w:ascii="Courier New" w:eastAsia="Times New Roman" w:hAnsi="Courier New" w:cs="Courier New"/>
      <w:sz w:val="20"/>
      <w:szCs w:val="20"/>
      <w:lang w:eastAsia="zh-CN"/>
    </w:rPr>
  </w:style>
  <w:style w:type="character" w:customStyle="1" w:styleId="text-xs">
    <w:name w:val="text-xs"/>
    <w:basedOn w:val="DefaultParagraphFont"/>
    <w:rsid w:val="008D2E2B"/>
  </w:style>
  <w:style w:type="character" w:customStyle="1" w:styleId="sr-only">
    <w:name w:val="sr-only"/>
    <w:basedOn w:val="DefaultParagraphFont"/>
    <w:rsid w:val="008D2E2B"/>
  </w:style>
  <w:style w:type="character" w:styleId="HTMLCode">
    <w:name w:val="HTML Code"/>
    <w:basedOn w:val="DefaultParagraphFont"/>
    <w:uiPriority w:val="99"/>
    <w:semiHidden/>
    <w:unhideWhenUsed/>
    <w:rsid w:val="008D2E2B"/>
    <w:rPr>
      <w:rFonts w:ascii="Courier New" w:eastAsia="Times New Roman" w:hAnsi="Courier New" w:cs="Courier New"/>
      <w:sz w:val="20"/>
      <w:szCs w:val="20"/>
    </w:rPr>
  </w:style>
  <w:style w:type="character" w:customStyle="1" w:styleId="token">
    <w:name w:val="token"/>
    <w:basedOn w:val="DefaultParagraphFont"/>
    <w:rsid w:val="008D2E2B"/>
  </w:style>
  <w:style w:type="paragraph" w:styleId="NormalWeb">
    <w:name w:val="Normal (Web)"/>
    <w:basedOn w:val="Normal"/>
    <w:uiPriority w:val="99"/>
    <w:semiHidden/>
    <w:unhideWhenUsed/>
    <w:rsid w:val="008D2E2B"/>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38</Pages>
  <Words>8352</Words>
  <Characters>47607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 Pham</cp:lastModifiedBy>
  <cp:revision>9</cp:revision>
  <dcterms:created xsi:type="dcterms:W3CDTF">2013-12-23T23:15:00Z</dcterms:created>
  <dcterms:modified xsi:type="dcterms:W3CDTF">2026-04-30T05:34:00Z</dcterms:modified>
  <cp:category/>
</cp:coreProperties>
</file>